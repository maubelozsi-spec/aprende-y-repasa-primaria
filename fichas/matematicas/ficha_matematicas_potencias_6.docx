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LAS POTENCIAS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Las potencias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Una potencia es una multiplicación repetida de un mismo factor (la base) tantas veces como indica el exponente.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CALCULA POTENCIAS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2³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5² =</w:t>
            </w:r>
          </w:p>
        </w:tc>
      </w:tr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10³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3⁴ =</w:t>
            </w:r>
          </w:p>
        </w:tc>
      </w:tr>
    </w:tbl>
    <w:p>
      <w:pPr>
        <w:spacing w:after="80"/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Calcula 4² y explica qué representa.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Una caja cúbica tiene 3 filas, 3 columnas y 3 alturas de cubitos. ¿Cuántos cubitos hay en total?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Calcula 10⁴.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