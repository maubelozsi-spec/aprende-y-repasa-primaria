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ÁNGULOS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Ángulos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 ángulo se forma por dos semirrectas con origen común. Según su medida, se clasifica en agudo (menor de 90°), recto (90°), obtuso (entre 90° y 180°), llano (180°) o completo (360°).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CLASIFICA LOS ÁNGULOS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ángulo es agudo, recto, obtuso o llano.</w:t>
      </w:r>
    </w:p>
    <w:p>
      <w:pPr>
        <w:spacing w:after="60"/>
      </w:pPr>
      <w:r>
        <w:rPr>
          <w:sz w:val="23"/>
        </w:rPr>
        <w:t>1. 45°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90°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120°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180°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5. 30°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6. 100°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ángulo mide 65°. ¿Qué tipo de ángulo es?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Dos ángulos consecutivos forman un ángulo llano. Uno mide 110°. ¿Cuánto mide el otro?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Un reloj marca las 3 en punto. ¿Qué tipo de ángulo forman las agujas?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