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CIRCUNFERENCIA Y CÍRCULO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Circunferencia y círculo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La circunferencia es la línea curva del borde; el círculo es la superficie interior. El diámetro es el doble del radio. La longitud de la circunferencia es 2×π×radio, y el área del círculo es π×radio² (usa π=3,14).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RADIO, DIÁMETRO, LONGITUD Y ÁREA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Calcula.</w:t>
      </w:r>
    </w:p>
    <w:p>
      <w:pPr>
        <w:spacing w:after="60"/>
      </w:pPr>
      <w:r>
        <w:rPr>
          <w:sz w:val="23"/>
        </w:rPr>
        <w:t>1. Diámetro de una circunferencia de radio 6 cm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Longitud de una circunferencia de radio 5 cm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Área de un círculo de radio 4 cm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Una noria tiene un radio de 10 m. ¿Cuál es la longitud de la circunferencia que recorre?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Una mesa circular tiene un radio de 0,5 m. ¿Cuál es su área?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El diámetro de una rueda es 70 cm. ¿Cuál es su radio?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