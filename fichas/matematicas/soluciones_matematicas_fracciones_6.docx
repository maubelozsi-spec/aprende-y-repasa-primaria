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FRACCIONES Y NÚMERO MIXTO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EQUIVALENTES E IRREDUCIBLES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4/6 (o cualquier equivalente)</w:t>
      </w:r>
    </w:p>
    <w:p>
      <w:pPr>
        <w:spacing w:after="80"/>
      </w:pPr>
      <w:r>
        <w:rPr>
          <w:sz w:val="23"/>
        </w:rPr>
        <w:t>2. 2/3</w:t>
      </w:r>
    </w:p>
    <w:p>
      <w:pPr>
        <w:spacing w:after="80"/>
      </w:pPr>
      <w:r>
        <w:rPr>
          <w:sz w:val="23"/>
        </w:rPr>
        <w:t>3. 3/4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18/24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M.C.D.(18,24)=6 → 18÷6 / 24÷6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3/4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4/6 y 2/3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simplificar 4/6 ÷2 = 2/3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Sí, son equivalentes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21/28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M.C.D.(21,28)=7 → 21÷7 / 28÷7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3/4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