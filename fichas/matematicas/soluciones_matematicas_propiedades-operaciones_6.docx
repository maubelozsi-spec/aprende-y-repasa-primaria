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PROPIEDADES DE LAS OPERACIONES</w:t>
      </w:r>
    </w:p>
    <w:p>
      <w:pPr>
        <w:spacing w:before="0" w:after="0"/>
      </w:pPr>
      <w:r>
        <w:rPr>
          <w:i/>
          <w:sz w:val="24"/>
        </w:rPr>
        <w:t>Hoja de soluciones · Matemáticas · 6º de Primaria</w:t>
      </w:r>
    </w:p>
    <w:p>
      <w:pPr>
        <w:spacing w:after="4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IDENTIFICA LA PROPIEDAD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23"/>
        </w:rPr>
        <w:t>1. Conmutativa</w:t>
      </w:r>
    </w:p>
    <w:p>
      <w:pPr>
        <w:spacing w:after="80"/>
      </w:pPr>
      <w:r>
        <w:rPr>
          <w:sz w:val="23"/>
        </w:rPr>
        <w:t>2. Asociativa</w:t>
      </w:r>
    </w:p>
    <w:p>
      <w:pPr>
        <w:spacing w:after="80"/>
      </w:pPr>
      <w:r>
        <w:rPr>
          <w:sz w:val="23"/>
        </w:rPr>
        <w:t>3. Distributiva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PROBLEMAS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sz w:val="22"/>
        </w:rPr>
        <w:t>1. Datos:</w:t>
      </w:r>
    </w:p>
    <w:p>
      <w:pPr>
        <w:spacing w:after="80"/>
      </w:pPr>
      <w:r>
        <w:rPr>
          <w:sz w:val="22"/>
        </w:rPr>
        <w:t>6 × (10 + 3)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6×10 + 6×3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60 + 18 = 78</w:t>
      </w:r>
    </w:p>
    <w:p>
      <w:pPr>
        <w:spacing w:after="20"/>
      </w:pPr>
      <w:r>
        <w:rPr>
          <w:b/>
          <w:sz w:val="22"/>
        </w:rPr>
        <w:t>2. Datos:</w:t>
      </w:r>
    </w:p>
    <w:p>
      <w:pPr>
        <w:spacing w:after="80"/>
      </w:pPr>
      <w:r>
        <w:rPr>
          <w:sz w:val="22"/>
        </w:rPr>
        <w:t>—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—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El 0 (suma) y el 1 (multiplicación)</w:t>
      </w:r>
    </w:p>
    <w:p>
      <w:pPr>
        <w:spacing w:after="20"/>
      </w:pPr>
      <w:r>
        <w:rPr>
          <w:b/>
          <w:sz w:val="22"/>
        </w:rPr>
        <w:t>3. Datos:</w:t>
      </w:r>
    </w:p>
    <w:p>
      <w:pPr>
        <w:spacing w:after="80"/>
      </w:pPr>
      <w:r>
        <w:rPr>
          <w:sz w:val="22"/>
        </w:rPr>
        <w:t>(25 × 4) × 3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25 × (4 × 3) = 25 × 12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300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