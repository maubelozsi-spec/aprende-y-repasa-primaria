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DIVISIONES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DIVISIÓN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a) 848 ÷ 4 = 212</w:t>
      </w:r>
    </w:p>
    <w:p>
      <w:pPr>
        <w:spacing w:after="80"/>
      </w:pPr>
      <w:r>
        <w:rPr>
          <w:sz w:val="23"/>
        </w:rPr>
        <w:t>b) 936 ÷ 6 = 156</w:t>
      </w:r>
    </w:p>
    <w:p>
      <w:pPr>
        <w:spacing w:after="80"/>
      </w:pPr>
      <w:r>
        <w:rPr>
          <w:sz w:val="23"/>
        </w:rPr>
        <w:t>c) 1.520 ÷ 8 = 190</w:t>
      </w:r>
    </w:p>
    <w:p>
      <w:pPr>
        <w:spacing w:after="80"/>
      </w:pPr>
      <w:r>
        <w:rPr>
          <w:sz w:val="23"/>
        </w:rPr>
        <w:t>d) 725 ÷ 5 = 145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372 caramelos ÷ 6 niños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372 ÷ 6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62 caramelos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315 estudiantes ÷ 45 plazas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315 ÷ 45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 viajes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504 huevos ÷ 12 por caja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504 ÷ 12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42 cajas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