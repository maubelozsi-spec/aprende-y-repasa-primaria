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TABLAS DE MULTIPLICAR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COMPLETA LA TABLA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7 × 8 = 56</w:t>
      </w:r>
    </w:p>
    <w:p>
      <w:pPr>
        <w:spacing w:after="80"/>
      </w:pPr>
      <w:r>
        <w:rPr>
          <w:sz w:val="23"/>
        </w:rPr>
        <w:t>9 × 6 = 54</w:t>
      </w:r>
    </w:p>
    <w:p>
      <w:pPr>
        <w:spacing w:after="80"/>
      </w:pPr>
      <w:r>
        <w:rPr>
          <w:sz w:val="23"/>
        </w:rPr>
        <w:t>6 × 6 = 36</w:t>
      </w:r>
    </w:p>
    <w:p>
      <w:pPr>
        <w:spacing w:after="80"/>
      </w:pPr>
      <w:r>
        <w:rPr>
          <w:sz w:val="23"/>
        </w:rPr>
        <w:t>8 × 4 = 32</w:t>
      </w:r>
    </w:p>
    <w:p>
      <w:pPr>
        <w:spacing w:after="80"/>
      </w:pPr>
      <w:r>
        <w:rPr>
          <w:sz w:val="23"/>
        </w:rPr>
        <w:t>9 × 9 = 81</w:t>
      </w:r>
    </w:p>
    <w:p>
      <w:pPr>
        <w:spacing w:after="80"/>
      </w:pPr>
      <w:r>
        <w:rPr>
          <w:sz w:val="23"/>
        </w:rPr>
        <w:t>7 × 7 = 49</w:t>
      </w:r>
    </w:p>
    <w:p>
      <w:pPr>
        <w:spacing w:after="80"/>
      </w:pPr>
      <w:r>
        <w:rPr>
          <w:sz w:val="23"/>
        </w:rPr>
        <w:t>8 × 8 = 64</w:t>
      </w:r>
    </w:p>
    <w:p>
      <w:pPr>
        <w:spacing w:after="80"/>
      </w:pPr>
      <w:r>
        <w:rPr>
          <w:sz w:val="23"/>
        </w:rPr>
        <w:t>6 × 9 = 54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6 equipos × 8 jugadores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6 × 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48 jugadores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7 bandejas × 9 magdalenas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7 × 9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63 magdalenas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9 cajas × 8 huevos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9 × 8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72 huevos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