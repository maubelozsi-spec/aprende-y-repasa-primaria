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ESTADÍSTICA: DIAGRAMAS DE BARRAS, MODA Y MEDIA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Estadística: diagramas de barras, moda y media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 mediana es el valor central al ordenar los datos de menor a mayor; el rango es la diferencia entre el dato mayor y el menor. Una tabla de frecuencias muestra cuántas veces se repite cada valor.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MEDIANA, RANGO Y FRECUENCIAS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p>
      <w:pPr>
        <w:spacing w:after="60"/>
      </w:pPr>
      <w:r>
        <w:rPr>
          <w:sz w:val="23"/>
        </w:rPr>
        <w:t>1. Mediana de 3, 5, 7, 8, 9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Rango de 3, 5, 7, 8, 9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Frecuencia del 3 en: 3, 5, 3, 7, 3, 7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Las notas ordenadas de un grupo son 4, 6, 7, 8, 9. ¿Cuál es la mediana?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Los datos de una encuesta son 12, 15, 18, 20, 25. ¿Cuál es el rango?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En el conjunto de datos 2, 2, 4, 4, 4, 6, ¿cuál es la frecuencia del 4?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