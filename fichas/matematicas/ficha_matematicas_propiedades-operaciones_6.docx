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PROPIEDADES DE LAS OPERACIONES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Propiedades de las operaciones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La propiedad conmutativa dice que el orden de los sumandos o factores no cambia el resultado; la asociativa permite agruparlos de distinta manera; la distributiva reparte una multiplicación sobre una suma.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IDENTIFICA LA PROPIEDAD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Indica qué propiedad se aplica.</w:t>
      </w:r>
    </w:p>
    <w:p>
      <w:pPr>
        <w:spacing w:after="60"/>
      </w:pPr>
      <w:r>
        <w:rPr>
          <w:sz w:val="23"/>
        </w:rPr>
        <w:t>1. 4 + 7 = 7 + 4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(2 × 3) × 4 = 2 × (3 × 4)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3 × (4 + 5) = 3×4 + 3×5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Calcula aplicando la propiedad distributiva: 6 × (10 + 3).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¿Cuál es el elemento neutro de la suma? ¿Y el de la multiplicación?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Calcula mentalmente usando la propiedad asociativa: (25 × 4) × 3.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