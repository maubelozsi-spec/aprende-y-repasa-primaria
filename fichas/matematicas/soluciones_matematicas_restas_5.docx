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RESTAS</w:t>
      </w:r>
    </w:p>
    <w:p>
      <w:pPr>
        <w:spacing w:before="0" w:after="0"/>
      </w:pPr>
      <w:r>
        <w:rPr>
          <w:i/>
          <w:sz w:val="24"/>
        </w:rPr>
        <w:t>Hoja de soluciones · Matemáticas · 5º de Primaria</w:t>
      </w:r>
    </w:p>
    <w:p>
      <w:pPr>
        <w:spacing w:after="4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RESTA EN COLUMNA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3"/>
        </w:rPr>
        <w:t>a) 542 − 278 = 264</w:t>
      </w:r>
    </w:p>
    <w:p>
      <w:pPr>
        <w:spacing w:after="80"/>
      </w:pPr>
      <w:r>
        <w:rPr>
          <w:sz w:val="23"/>
        </w:rPr>
        <w:t>b) 1.000 − 456 = 544</w:t>
      </w:r>
    </w:p>
    <w:p>
      <w:pPr>
        <w:spacing w:after="80"/>
      </w:pPr>
      <w:r>
        <w:rPr>
          <w:sz w:val="23"/>
        </w:rPr>
        <w:t>c) 936 − 489 = 447</w:t>
      </w:r>
    </w:p>
    <w:p>
      <w:pPr>
        <w:spacing w:after="80"/>
      </w:pPr>
      <w:r>
        <w:rPr>
          <w:sz w:val="23"/>
        </w:rPr>
        <w:t>d) 2.503 − 1.768 = 735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CÁLCULO MENTAL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3"/>
        </w:rPr>
        <w:t>90 − 35 = 55</w:t>
      </w:r>
    </w:p>
    <w:p>
      <w:pPr>
        <w:spacing w:after="80"/>
      </w:pPr>
      <w:r>
        <w:rPr>
          <w:sz w:val="23"/>
        </w:rPr>
        <w:t>200 − 80 = 120</w:t>
      </w:r>
    </w:p>
    <w:p>
      <w:pPr>
        <w:spacing w:after="80"/>
      </w:pPr>
      <w:r>
        <w:rPr>
          <w:sz w:val="23"/>
        </w:rPr>
        <w:t>63 − 9 = 54</w:t>
      </w:r>
    </w:p>
    <w:p>
      <w:pPr>
        <w:spacing w:after="80"/>
      </w:pPr>
      <w:r>
        <w:rPr>
          <w:sz w:val="23"/>
        </w:rPr>
        <w:t>500 − 150 = 350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3. PROBLEMAS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sz w:val="22"/>
        </w:rPr>
        <w:t>1. Datos:</w:t>
      </w:r>
    </w:p>
    <w:p>
      <w:pPr>
        <w:spacing w:after="80"/>
      </w:pPr>
      <w:r>
        <w:rPr>
          <w:sz w:val="22"/>
        </w:rPr>
        <w:t>850 l − 320 l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850 − 320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530 litros</w:t>
      </w:r>
    </w:p>
    <w:p>
      <w:pPr>
        <w:spacing w:after="20"/>
      </w:pPr>
      <w:r>
        <w:rPr>
          <w:b/>
          <w:sz w:val="22"/>
        </w:rPr>
        <w:t>2. Datos:</w:t>
      </w:r>
    </w:p>
    <w:p>
      <w:pPr>
        <w:spacing w:after="80"/>
      </w:pPr>
      <w:r>
        <w:rPr>
          <w:sz w:val="22"/>
        </w:rPr>
        <w:t>456 − 289 páginas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456 − 289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167 páginas</w:t>
      </w:r>
    </w:p>
    <w:p>
      <w:pPr>
        <w:spacing w:after="20"/>
      </w:pPr>
      <w:r>
        <w:rPr>
          <w:b/>
          <w:sz w:val="22"/>
        </w:rPr>
        <w:t>3. Datos:</w:t>
      </w:r>
    </w:p>
    <w:p>
      <w:pPr>
        <w:spacing w:after="80"/>
      </w:pPr>
      <w:r>
        <w:rPr>
          <w:sz w:val="22"/>
        </w:rPr>
        <w:t>600€ − 275€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600 − 275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325€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