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PORCENTAJES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Porcentajes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Un porcentaje indica una cantidad de cada 100. Para calcular el porcentaje de un número, se multiplica el número por el porcentaje y se divide entre 100.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CALCULA EL PORCENTAJE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20% de 50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10% de 90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50% de 24 =</w:t>
            </w:r>
          </w:p>
        </w:tc>
        <w:tc>
          <w:tcPr>
            <w:tcW w:type="dxa" w:w="5046"/>
          </w:tcPr>
          <w:p/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En una clase de 25 alumnos, el 20% lleva gafas. ¿Cuántos llevan gafas?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 pantalón de 40€ tiene un 25% de descuento. ¿Cuánto se descuenta?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De 200 caramelos, el 15% son de fresa. ¿Cuántos son de fresa?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