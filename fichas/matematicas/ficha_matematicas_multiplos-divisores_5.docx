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MÚLTIPLOS, DIVISORES Y NÚMEROS PRIMOS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Múltiplos, divisores y números primos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 número es múltiplo de otro si se obtiene multiplicándolo por un natural; es divisor si lo divide de forma exacta. Un número primo solo tiene dos divisores (1 y él mismo); si tiene más, es compuesto.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MÚLTIPLOS Y DIVISORES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Responde a estas preguntas.</w:t>
      </w:r>
    </w:p>
    <w:p>
      <w:pPr>
        <w:spacing w:after="60"/>
      </w:pPr>
      <w:r>
        <w:rPr>
          <w:sz w:val="23"/>
        </w:rPr>
        <w:t>1. ¿Es 42 múltiplo de 6?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¿Es 8 divisor de 56?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¿63 es divisible entre 3?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¿120 es divisible entre 5 y entre 2?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PRIMOS Y COMPUESTOS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Clasifica estos números como primos o compuestos.</w:t>
      </w:r>
    </w:p>
    <w:p>
      <w:pPr>
        <w:spacing w:after="60"/>
      </w:pPr>
      <w:r>
        <w:rPr>
          <w:sz w:val="23"/>
        </w:rPr>
        <w:t>1. 17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2. 21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3. 29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4. 35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jardinero planta árboles en filas de 6. Si tiene 90 árboles, ¿cuántas filas completas hace?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Reparte 84 caramelos en bolsas de 7. ¿Cuántas bolsas se necesitan?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¿Cuáles son los primeros 5 múltiplos de 9?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