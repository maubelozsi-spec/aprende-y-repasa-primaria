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COORDENADAS, SIMETRÍAS, TRASLACIONES Y GIROS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TRANSFORMACIONES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(-3, 4)</w:t>
      </w:r>
    </w:p>
    <w:p>
      <w:pPr>
        <w:spacing w:after="80"/>
      </w:pPr>
      <w:r>
        <w:rPr>
          <w:sz w:val="23"/>
        </w:rPr>
        <w:t>2. (5, 4)</w:t>
      </w:r>
    </w:p>
    <w:p>
      <w:pPr>
        <w:spacing w:after="80"/>
      </w:pPr>
      <w:r>
        <w:rPr>
          <w:sz w:val="23"/>
        </w:rPr>
        <w:t>3. (-2, -3)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A(2,3), vector (4,1)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(2+4, 3+1)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(6, 4)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B(-3,5), eje X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cambiar el signo de la y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(-3, -5)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C(4,2), giro 180°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(-4, -2)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(-4, -2)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