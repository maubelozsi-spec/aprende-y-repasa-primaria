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MULTIPLICACIÓN Y DIVISIÓN DE DECIMALES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DIVIDIR ENTRE UN DECIMAL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4,8 ÷ 1,2 = 4</w:t>
      </w:r>
    </w:p>
    <w:p>
      <w:pPr>
        <w:spacing w:after="80"/>
      </w:pPr>
      <w:r>
        <w:rPr>
          <w:sz w:val="23"/>
        </w:rPr>
        <w:t>6,3 ÷ 0,9 = 7</w:t>
      </w:r>
    </w:p>
    <w:p>
      <w:pPr>
        <w:spacing w:after="80"/>
      </w:pPr>
      <w:r>
        <w:rPr>
          <w:sz w:val="23"/>
        </w:rPr>
        <w:t>3,6 ÷ 0,4 = 9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4,8 m ÷ 1,2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4,8 ÷ 1,2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 trozos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6,3 l ÷ 0,9 l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6,3 ÷ 0,9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 botellas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3,6 m ÷ 0,4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3,6 ÷ 0,4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9 trozos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