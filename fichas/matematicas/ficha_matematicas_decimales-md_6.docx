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MULTIPLICACIÓN Y DIVISIÓN DE DECIMALES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Multiplicación y división de decimales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dividir un decimal entre otro decimal, se desplaza la coma hacia la derecha el mismo número de posiciones en ambos hasta que el divisor sea un número natural.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DIVIDIR ENTRE UN DECIMAL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4,8 ÷ 1,2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6,3 ÷ 0,9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3,6 ÷ 0,4 =</w:t>
            </w:r>
          </w:p>
        </w:tc>
        <w:tc>
          <w:tcPr>
            <w:tcW w:type="dxa" w:w="5046"/>
          </w:tcPr>
          <w:p/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listón de madera mide 4,8 metros y se corta en trozos de 1,2 metros. ¿Cuántos trozos salen?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Se reparten 6,3 litros de agua en botellas de 0,9 litros. ¿Cuántas botellas se llenan?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Una cinta de 3,6 metros se corta en trozos de 0,4 metros. ¿Cuántos trozos se obtienen?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