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MÚLTIPLOS, DIVISORES Y NÚMEROS PRIMOS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Múltiplos, divisores y números primos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M.C.D. de dos números es el mayor divisor común; el m.c.m. es el menor múltiplo común (distinto de 0). Se calculan listando divisores o múltiplos y buscando el que coincide.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M.C.D. Y m.c.m.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M.C.D.(12, 18)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M.C.D.(20, 30)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m.c.m.(4, 6)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m.c.m.(3, 5)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Dos cintas miden 18 cm y 24 cm. Quieres cortarlas en trozos iguales, lo más largos posible, sin desperdiciar cinta. ¿Cuánto medirá cada trozo?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Dos autobuses salen juntos de la estación. Uno vuelve cada 8 minutos y otro cada 12. ¿Cada cuántos minutos vuelven a coincidir?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Tienes 36 lápices y 24 gomas y quieres hacer lotes iguales sin que sobre nada. ¿Cuál es el mayor número de lotes que puedes hacer?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