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ESTADÍSTICA: DIAGRAMAS DE BARRAS, MODA Y MEDIA</w:t>
      </w:r>
    </w:p>
    <w:p>
      <w:pPr>
        <w:spacing w:before="0" w:after="0"/>
      </w:pPr>
      <w:r>
        <w:rPr>
          <w:i/>
          <w:sz w:val="24"/>
        </w:rPr>
        <w:t>Hoja de soluciones · Matemáticas · 5º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MODA Y MEDIA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1. 3</w:t>
      </w:r>
    </w:p>
    <w:p>
      <w:pPr>
        <w:spacing w:after="80"/>
      </w:pPr>
      <w:r>
        <w:rPr>
          <w:sz w:val="23"/>
        </w:rPr>
        <w:t>2. (4+6+8)÷3 = 6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22"/>
        </w:rPr>
        <w:t>1. Datos:</w:t>
      </w:r>
    </w:p>
    <w:p>
      <w:pPr>
        <w:spacing w:after="80"/>
      </w:pPr>
      <w:r>
        <w:rPr>
          <w:sz w:val="22"/>
        </w:rPr>
        <w:t>6,7,8,7,7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valor que más se repite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7</w:t>
      </w:r>
    </w:p>
    <w:p>
      <w:pPr>
        <w:spacing w:after="20"/>
      </w:pPr>
      <w:r>
        <w:rPr>
          <w:b/>
          <w:sz w:val="22"/>
        </w:rPr>
        <w:t>2. Datos:</w:t>
      </w:r>
    </w:p>
    <w:p>
      <w:pPr>
        <w:spacing w:after="80"/>
      </w:pPr>
      <w:r>
        <w:rPr>
          <w:sz w:val="22"/>
        </w:rPr>
        <w:t>10,12,11,11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(10+12+11+11) ÷ 4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11</w:t>
      </w:r>
    </w:p>
    <w:p>
      <w:pPr>
        <w:spacing w:after="20"/>
      </w:pPr>
      <w:r>
        <w:rPr>
          <w:b/>
          <w:sz w:val="22"/>
        </w:rPr>
        <w:t>3. Datos:</w:t>
      </w:r>
    </w:p>
    <w:p>
      <w:pPr>
        <w:spacing w:after="80"/>
      </w:pPr>
      <w:r>
        <w:rPr>
          <w:sz w:val="22"/>
        </w:rPr>
        <w:t>8, 12 y 5 votos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comparar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Chocolate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