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PORCENTAJES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Porcentajes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aumentar una cantidad un porcentaje, se calcula el porcentaje y se suma al total; para disminuirla, se resta.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AUMENTOS Y DISMINUCIONES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Aumenta 80 un 20%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Disminuye 80 un 20%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Aumenta 50 un 10% =</w:t>
            </w:r>
          </w:p>
        </w:tc>
        <w:tc>
          <w:tcPr>
            <w:tcW w:type="dxa" w:w="5046"/>
          </w:tcPr>
          <w:p/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artículo cuesta 60€ y sube un 10% de IVA. ¿Cuánto cuesta ahora?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producto de 90€ tiene un descuento del 30%. ¿Cuánto cuesta después del descuento?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El precio de un libro de 25€ sube un 8%. ¿Cuál es el nuevo precio?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