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OPERACIONES CON FRACCIONES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Operaciones con fracciones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En 6º ampliamos las operaciones con fracciones: sumar o restar con distinto denominador (buscando uno común), multiplicar (numerador×numerador, denominador×denominador) y dividir (multiplicando por la fracción inversa).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DISTINTO DENOMINADOR, MULTIPLICAR Y DIVIDIR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1/2 + 1/3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3/4 × 2/5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1/2 ÷ 1/4 =</w:t>
            </w:r>
          </w:p>
        </w:tc>
        <w:tc>
          <w:tcPr>
            <w:tcW w:type="dxa" w:w="5046"/>
          </w:tcPr>
          <w:p/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Mezclo 1/2 litro de zumo de naranja con 1/3 litro de zumo de piña. ¿Cuántos litros de zumo tengo?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Cada caja pesa 2/3 kg. ¿Cuánto pesan 3/4 de caja?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Reparto 1/2 kg de arroz en bolsas de 1/8 kg. ¿Cuántas bolsas obtengo?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