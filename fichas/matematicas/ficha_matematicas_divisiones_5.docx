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DIVISIONES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Divisiones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dividir, buscamos cuántas veces cabe el divisor en el dividendo. Se puede dividir por un número de una, dos o tres cifras siguiendo los pasos: bajar cifras, multiplicar y restar hasta que el resto sea menor que el divisor.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DIVISIÓN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 estas divisiones en tu cuaderno y anota el cociente.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rPr>
          <w:trHeight w:val="1871"/>
        </w:trP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a) 848 ÷ 4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b) 936 ÷ 6 =</w:t>
            </w:r>
          </w:p>
        </w:tc>
      </w:tr>
      <w:tr>
        <w:trPr>
          <w:trHeight w:val="1871"/>
        </w:trP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c) 1.520 ÷ 8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d) 725 ÷ 5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Se reparten 372 caramelos entre 6 niños a partes iguales. ¿Cuántos caramelos recibe cada uno?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autobús de 45 plazas transporta a 315 estudiantes en varios viajes completos. ¿Cuántos viajes hace?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Se envasan 504 huevos en cajas de 12. ¿Cuántas cajas se necesitan?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