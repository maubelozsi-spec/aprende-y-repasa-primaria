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MULTIPLICACIÓN Y DIVISIÓN DE DECIMALES</w:t>
      </w:r>
    </w:p>
    <w:p>
      <w:pPr>
        <w:spacing w:before="0" w:after="0"/>
      </w:pPr>
      <w:r>
        <w:rPr>
          <w:i/>
          <w:sz w:val="24"/>
        </w:rPr>
        <w:t>Hoja de soluciones · Matemáticas · 5º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MULTIPLICAR Y DIVIDIR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2,5 × 3 = 7,5</w:t>
      </w:r>
    </w:p>
    <w:p>
      <w:pPr>
        <w:spacing w:after="80"/>
      </w:pPr>
      <w:r>
        <w:rPr>
          <w:sz w:val="23"/>
        </w:rPr>
        <w:t>1,2 × 0,3 = 0,36</w:t>
      </w:r>
    </w:p>
    <w:p>
      <w:pPr>
        <w:spacing w:after="80"/>
      </w:pPr>
      <w:r>
        <w:rPr>
          <w:sz w:val="23"/>
        </w:rPr>
        <w:t>7,5 ÷ 3 = 2,5</w:t>
      </w:r>
    </w:p>
    <w:p>
      <w:pPr>
        <w:spacing w:after="80"/>
      </w:pPr>
      <w:r>
        <w:rPr>
          <w:sz w:val="23"/>
        </w:rPr>
        <w:t>9,6 ÷ 4 = 2,4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2,5€ × 4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2,5 × 4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10€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8,4 kg ÷ 4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8,4 ÷ 4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2,1 kg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0,15€ × 6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0,15 × 6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0,90€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