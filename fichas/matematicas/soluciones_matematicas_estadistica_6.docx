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ESTADÍSTICA: DIAGRAMAS DE BARRAS, MODA Y MEDIA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MEDIANA, RANGO Y FRECUENCIAS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7 (valor central)</w:t>
      </w:r>
    </w:p>
    <w:p>
      <w:pPr>
        <w:spacing w:after="80"/>
      </w:pPr>
      <w:r>
        <w:rPr>
          <w:sz w:val="23"/>
        </w:rPr>
        <w:t>2. 9 − 3 = 6</w:t>
      </w:r>
    </w:p>
    <w:p>
      <w:pPr>
        <w:spacing w:after="80"/>
      </w:pPr>
      <w:r>
        <w:rPr>
          <w:sz w:val="23"/>
        </w:rPr>
        <w:t>3. 3 veces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4,6,7,8,9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valor central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12,15,18,20,25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25 − 12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13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2,2,4,4,4,6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contar el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 veces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