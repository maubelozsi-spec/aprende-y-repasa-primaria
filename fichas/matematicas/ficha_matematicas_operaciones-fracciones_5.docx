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OPERACIONES CON FRACCIONES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Operaciones con fracciones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calcular la fracción de un número, se divide el número entre el denominador y se multiplica por el numerador. Para sumar o restar fracciones con el mismo denominador, se suman o restan los numeradores y el denominador se mantiene igual.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FRACCIÓN DE UN NÚMERO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3/4 de 20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2/5 de 30 =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SUMA Y RESTA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2/7 + 3/7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5/8 − 2/8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En una clase de 30 alumnos, 2/5 son chicos. ¿Cuántos chicos hay?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Tenía 3/8 de una tarta y me como 1/8 más. ¿Qué fracción tengo ahora?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De un depósito de 40 litros se usan 3/4. ¿Cuántos litros se han usado?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