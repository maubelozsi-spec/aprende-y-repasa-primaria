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MEDIDAS: LONGITUD, CAPACIDAD, MASA Y SUPERFICIE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Medidas: longitud, capacidad, masa y superficie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Las unidades de longitud, capacidad y masa se organizan en múltiplos y submúltiplos de 10 (km, hm, dam, m, dm, cm, mm; kl...l...ml; kg...g...mg). Para convertir, multiplicamos o dividimos por 10, 100, 1.000...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CONVERSIONES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Convierte estas medidas.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3 km a m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2,5 l a ml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4.500 g a kg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250 cm a m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ciclista recorre 4,2 km. ¿Cuántos metros ha recorrido?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Una garrafa contiene 5 litros de agua. ¿Cuántos mililitros son?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Una caja pesa 2.750 gramos. ¿Cuántos kilogramos son?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