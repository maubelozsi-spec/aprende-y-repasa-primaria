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OPERACIONES COMBINADAS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Operaciones combinadas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Para resolver operaciones combinadas hay que seguir un orden: primero los paréntesis, después las multiplicaciones y divisiones, y por último las sumas y restas.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CALCULA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Aplica el orden correcto de las operaciones.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5 + 3 × 4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(5 + 3) × 4 =</w:t>
            </w:r>
          </w:p>
        </w:tc>
      </w:tr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20 − 12 ÷ 4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(20 − 12) ÷ 4 =</w:t>
            </w:r>
          </w:p>
        </w:tc>
      </w:tr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6 × 3 + 2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(6 + 2) × 3 =</w:t>
            </w:r>
          </w:p>
        </w:tc>
      </w:tr>
    </w:tbl>
    <w:p>
      <w:pPr>
        <w:spacing w:after="80"/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Compro 3 cuadernos a 2€ cada uno y una mochila de 15€. ¿Cuánto gasto en total?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Tengo 40€ y compro 2 libros de 8€ cada uno. ¿Cuánto dinero me queda?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En una clase hay 4 filas con 6 mesas cada una, y se añaden 3 mesas más. ¿Cuántas mesas hay en total?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