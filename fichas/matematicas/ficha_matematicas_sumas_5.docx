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SUMAS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Sumas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Para sumar números en columna se colocan las unidades debajo de las unidades, las decenas debajo de las decenas, etc., y se suma cada columna de derecha a izquierda, llevando cuando el resultado supera 9. También podemos sumar mentalmente descomponiendo los números en unidades, decenas y centenas.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SUMA EN COLUMNA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Resuelve estas sumas en columna.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rPr>
          <w:trHeight w:val="1871"/>
        </w:trP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60"/>
            </w:pPr>
            <w:r>
              <w:rPr>
                <w:b/>
                <w:sz w:val="23"/>
              </w:rPr>
              <w:t>a) 356 + 478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60"/>
            </w:pPr>
            <w:r>
              <w:rPr>
                <w:b/>
                <w:sz w:val="23"/>
              </w:rPr>
              <w:t>b) 1.245 + 837 =</w:t>
            </w:r>
          </w:p>
        </w:tc>
      </w:tr>
      <w:tr>
        <w:trPr>
          <w:trHeight w:val="1871"/>
        </w:trP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60"/>
            </w:pPr>
            <w:r>
              <w:rPr>
                <w:b/>
                <w:sz w:val="23"/>
              </w:rPr>
              <w:t>c) 692 + 259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60"/>
            </w:pPr>
            <w:r>
              <w:rPr>
                <w:b/>
                <w:sz w:val="23"/>
              </w:rPr>
              <w:t>d) 3.456 + 1.789 =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CÁLCULO MENTAL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Calcula mentalmente y escribe el resultado.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25 + 30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140 + 60 =</w:t>
            </w:r>
          </w:p>
        </w:tc>
      </w:tr>
      <w:tr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15 + 9 =</w:t>
            </w:r>
          </w:p>
        </w:tc>
        <w:tc>
          <w:tcPr>
            <w:tcW w:type="dxa" w:w="501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80" w:after="80"/>
            </w:pPr>
            <w:r>
              <w:rPr>
                <w:sz w:val="23"/>
              </w:rPr>
              <w:t>200 + 350 =</w:t>
            </w:r>
          </w:p>
        </w:tc>
      </w:tr>
    </w:tbl>
    <w:p>
      <w:pPr>
        <w:spacing w:after="80"/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En una tienda venden 235 kg de manzanas por la mañana y 187 kg por la tarde. ¿Cuántos kg venden en total?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Un cine tiene 348 espectadores el sábado y 276 el domingo. ¿Cuántos espectadores tuvo el fin de semana?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María ahorra 45€ un mes y 68€ al mes siguiente. ¿Cuánto ha ahorrado en total?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