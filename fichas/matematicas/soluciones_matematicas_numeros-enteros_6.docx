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ENTEROS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ORDENA Y CALCULA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-5, -2, 0, 3, 7</w:t>
      </w:r>
    </w:p>
    <w:p>
      <w:pPr>
        <w:spacing w:after="80"/>
      </w:pPr>
      <w:r>
        <w:rPr>
          <w:sz w:val="23"/>
        </w:rPr>
        <w:t>2. -7</w:t>
      </w:r>
    </w:p>
    <w:p>
      <w:pPr>
        <w:spacing w:after="80"/>
      </w:pPr>
      <w:r>
        <w:rPr>
          <w:sz w:val="23"/>
        </w:rPr>
        <w:t>3. +4</w:t>
      </w:r>
    </w:p>
    <w:p>
      <w:pPr>
        <w:spacing w:after="80"/>
      </w:pPr>
      <w:r>
        <w:rPr>
          <w:sz w:val="23"/>
        </w:rPr>
        <w:t>4. 8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-3°C + 8°C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-3 + 8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5°C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-120 m − 45 m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-120 − 45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-165 m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-20 + 35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-20 + 35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15 puntos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