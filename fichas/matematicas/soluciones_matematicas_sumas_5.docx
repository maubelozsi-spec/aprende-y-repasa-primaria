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SUMAS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SUMA EN COLUMNA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a) 356 + 478 = 834</w:t>
      </w:r>
    </w:p>
    <w:p>
      <w:pPr>
        <w:spacing w:after="80"/>
      </w:pPr>
      <w:r>
        <w:rPr>
          <w:sz w:val="23"/>
        </w:rPr>
        <w:t>b) 1.245 + 837 = 2.082</w:t>
      </w:r>
    </w:p>
    <w:p>
      <w:pPr>
        <w:spacing w:after="80"/>
      </w:pPr>
      <w:r>
        <w:rPr>
          <w:sz w:val="23"/>
        </w:rPr>
        <w:t>c) 692 + 259 = 951</w:t>
      </w:r>
    </w:p>
    <w:p>
      <w:pPr>
        <w:spacing w:after="80"/>
      </w:pPr>
      <w:r>
        <w:rPr>
          <w:sz w:val="23"/>
        </w:rPr>
        <w:t>d) 3.456 + 1.789 = 5.245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CÁLCULO MENTAL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25 + 30 = 55</w:t>
      </w:r>
    </w:p>
    <w:p>
      <w:pPr>
        <w:spacing w:after="80"/>
      </w:pPr>
      <w:r>
        <w:rPr>
          <w:sz w:val="23"/>
        </w:rPr>
        <w:t>140 + 60 = 200</w:t>
      </w:r>
    </w:p>
    <w:p>
      <w:pPr>
        <w:spacing w:after="80"/>
      </w:pPr>
      <w:r>
        <w:rPr>
          <w:sz w:val="23"/>
        </w:rPr>
        <w:t>15 + 9 = 24</w:t>
      </w:r>
    </w:p>
    <w:p>
      <w:pPr>
        <w:spacing w:after="80"/>
      </w:pPr>
      <w:r>
        <w:rPr>
          <w:sz w:val="23"/>
        </w:rPr>
        <w:t>200 + 350 = 550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235 kg + 187 kg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235 + 187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422 kg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348 + 276 espectadores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348 + 276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624 espectadores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45€ + 68€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45 + 68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113€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