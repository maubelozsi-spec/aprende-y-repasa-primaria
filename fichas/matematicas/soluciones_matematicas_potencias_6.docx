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LAS POTENCIAS</w:t>
      </w:r>
    </w:p>
    <w:p>
      <w:pPr>
        <w:spacing w:before="0" w:after="0"/>
      </w:pPr>
      <w:r>
        <w:rPr>
          <w:i/>
          <w:sz w:val="24"/>
        </w:rPr>
        <w:t>Hoja de soluciones · Matemáticas · 6º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CALCULA POTENCIAS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2³ = 8</w:t>
      </w:r>
    </w:p>
    <w:p>
      <w:pPr>
        <w:spacing w:after="80"/>
      </w:pPr>
      <w:r>
        <w:rPr>
          <w:sz w:val="23"/>
        </w:rPr>
        <w:t>5² = 25</w:t>
      </w:r>
    </w:p>
    <w:p>
      <w:pPr>
        <w:spacing w:after="80"/>
      </w:pPr>
      <w:r>
        <w:rPr>
          <w:sz w:val="23"/>
        </w:rPr>
        <w:t>10³ = 1.000</w:t>
      </w:r>
    </w:p>
    <w:p>
      <w:pPr>
        <w:spacing w:after="80"/>
      </w:pPr>
      <w:r>
        <w:rPr>
          <w:sz w:val="23"/>
        </w:rPr>
        <w:t>3⁴ = 81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4²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4 × 4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16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3 × 3 × 3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3³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27 cubitos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10⁴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10×10×10×10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10.000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