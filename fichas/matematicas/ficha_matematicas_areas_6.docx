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ÁREA DE FIGURAS PLANAS Y POLÍGONOS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Área de figuras planas y polígonos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perímetro es la suma de las longitudes de todos los lados de una figura. El área de una figura irregular se calcula descomponiéndola en figuras conocidas (rectángulos, cuadrados...) y sumando sus áreas.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PERÍMETRO Y FIGURAS IRREGULARES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p>
      <w:pPr>
        <w:spacing w:after="60"/>
      </w:pPr>
      <w:r>
        <w:rPr>
          <w:sz w:val="23"/>
        </w:rPr>
        <w:t>1. Perímetro de un rectángulo de 8×5 cm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Área de una figura en L formada por un rectángulo de 5×4 y otro de 2×3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campo rectangular mide 20 m de largo y 12 m de ancho. ¿Cuál es su perímetro?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Una figura en L se compone de un rectángulo de 6×4 y otro de 3×2. ¿Cuál es su área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Un terreno cuadrado tiene 15 m de lado. ¿Cuál es su perímetro?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