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COORDENADAS, SIMETRÍAS, TRASLACIONES Y GIROS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SEMEJANZA Y ESCALA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6×10 cm</w:t>
      </w:r>
    </w:p>
    <w:p>
      <w:pPr>
        <w:spacing w:after="80"/>
      </w:pPr>
      <w:r>
        <w:rPr>
          <w:sz w:val="23"/>
        </w:rPr>
        <w:t>2. 2×3 cm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4×6 cm, escala ÷2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4÷2 y 6÷2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2×3 cm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4 cm, escala 1:100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4 × 100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400 cm (4 m)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3, 4, 5 cm, escala ×3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3×3, 4×3, 5×3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9, 12 y 15 cm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