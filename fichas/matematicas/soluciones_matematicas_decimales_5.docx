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DECIMALES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COMPARAR Y OPERAR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1. 0,3</w:t>
      </w:r>
    </w:p>
    <w:p>
      <w:pPr>
        <w:spacing w:after="80"/>
      </w:pPr>
      <w:r>
        <w:rPr>
          <w:sz w:val="23"/>
        </w:rPr>
        <w:t>2. 0,25</w:t>
      </w:r>
    </w:p>
    <w:p>
      <w:pPr>
        <w:spacing w:after="80"/>
      </w:pPr>
      <w:r>
        <w:rPr>
          <w:sz w:val="23"/>
        </w:rPr>
        <w:t>3. &lt;</w:t>
      </w:r>
    </w:p>
    <w:p>
      <w:pPr>
        <w:spacing w:after="80"/>
      </w:pPr>
      <w:r>
        <w:rPr>
          <w:sz w:val="23"/>
        </w:rPr>
        <w:t>4. 3,8</w:t>
      </w:r>
    </w:p>
    <w:p>
      <w:pPr>
        <w:spacing w:after="80"/>
      </w:pPr>
      <w:r>
        <w:rPr>
          <w:sz w:val="23"/>
        </w:rPr>
        <w:t>5. 3,2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12,5 s y 11,8 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comparar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El segundo corredor (11,8 s)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3,25€ + 1,5€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3,25 + 1,5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4,75€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10€ − 6,35€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10 − 6,35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3,65€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