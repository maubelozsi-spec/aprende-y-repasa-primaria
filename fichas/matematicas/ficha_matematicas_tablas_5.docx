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TABLAS DE MULTIPLICAR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Tablas de multiplicar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Las tablas de multiplicar nos ayudan a calcular productos rápidamente. Recuerda: multiplicar por 0 siempre da 0, multiplicar por 1 no cambia el número, y puedes usar los dobles y las sumas repetidas para recordar las tablas más difíciles.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COMPLETA LA TABLA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 estos productos.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7 × 8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9 × 6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6 × 6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8 × 4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9 × 9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7 × 7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8 × 8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6 × 9 =</w:t>
            </w:r>
          </w:p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 equipo de fútbol tiene 8 jugadores en cada uno de sus 6 equipos juveniles. ¿Cuántos jugadores hay en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En una pastelería hacen bandejas de 9 magdalenas. ¿Cuántas magdalenas hay en 7 bandejas?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Cada caja tiene 8 huevos. ¿Cuántos huevos hay en 9 cajas?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