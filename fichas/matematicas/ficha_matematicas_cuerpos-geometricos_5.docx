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CUERPOS GEOMÉTRICOS Y SU DESARROLLO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Cuerpos geométricos y su desarrollo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Los poliedros tienen todas sus caras planas (prismas y pirámides); los cuerpos redondos tienen alguna superficie curva (cilindro, cono, esfera). Cada cuerpo tiene un número característico de caras, aristas y vértices.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CLASIFICA Y CUENTA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Responde.</w:t>
      </w:r>
    </w:p>
    <w:p>
      <w:pPr>
        <w:spacing w:after="60"/>
      </w:pPr>
      <w:r>
        <w:rPr>
          <w:sz w:val="23"/>
        </w:rPr>
        <w:t>1. ¿Cuántas caras, aristas y vértices tiene un cubo?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¿Cuántas caras tiene una pirámide cuadrangular?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Clasifica: cilindro, cubo, cono, esfera, prisma triangular (¿poliedro o cuerpo redondo?)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cubo tiene 6 caras. ¿Cuántas aristas y vértices tiene?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pirámide cuadrangular tiene una base cuadrada y 4 caras triangulares. ¿Cuántas caras tiene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¿Qué cuerpo geométrico no tiene ninguna cara plana?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