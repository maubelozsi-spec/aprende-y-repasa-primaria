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MULTIPLICACIÓN Y DIVISIÓN DE DECIMALES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Multiplicación y división de decimales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Para multiplicar decimales, se multiplica como si fueran números naturales y se coloca la coma según la suma de cifras decimales de los factores. Para dividir un decimal entre un natural, se divide igual y se coloca la coma en el cociente al bajar la primera cifra decimal.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MULTIPLICAR Y DIVIDIR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2,5 × 3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1,2 × 0,3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7,5 ÷ 3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9,6 ÷ 4 =</w:t>
            </w:r>
          </w:p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metro de tela cuesta 2,5€. ¿Cuánto cuestan 4 metros?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Reparto 8,4 kg de arroz entre 4 bolsas iguales. ¿Cuánto pesa cada bolsa?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Cada caramelo cuesta 0,15€. ¿Cuánto cuestan 6 caramelos?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