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FORMACIÓN DE PALABRAS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Formación de palabras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lexema (o raíz) aporta el significado principal de la palabra. Los morfemas flexivos indican género, número, persona o tiempo, sin crear una palabra nueva. Los morfemas derivativos (prefijos y sufijos) sí crean una palabra nueva.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Separa lexema y morfemas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Separa estas palabras en lexema y morfemas: niñas, cantaremos, panadero.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La panadera preparó panecillos calentitos para todos los niños del pueblo. Cada mañana, muy temprano, encendía el horno y amasaba con cariño. Los pequeños esperaban impacientes su desayuno favorito.</w:t>
      </w:r>
    </w:p>
    <w:p>
      <w:pPr>
        <w:spacing w:after="60"/>
      </w:pPr>
      <w:r>
        <w:rPr>
          <w:sz w:val="22"/>
        </w:rPr>
        <w:t>1. ¿Qué preparó la panadera?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¿Cuándo encendía el horno?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Identifica el lexema de "panadera" y "panecillos".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Sustantivos abstractos con -ez/-eza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Forma el sustantivo abstracto añadiendo el sufijo -ez o -eza a cada adjetivo.</w:t>
      </w:r>
    </w:p>
    <w:p>
      <w:pPr>
        <w:spacing w:after="160"/>
      </w:pPr>
      <w:r>
        <w:rPr>
          <w:sz w:val="22"/>
        </w:rPr>
        <w:t>escaso → ______________________</w:t>
      </w:r>
    </w:p>
    <w:p>
      <w:pPr>
        <w:spacing w:after="160"/>
      </w:pPr>
      <w:r>
        <w:rPr>
          <w:sz w:val="22"/>
        </w:rPr>
        <w:t>honrado → ______________________</w:t>
      </w:r>
    </w:p>
    <w:p>
      <w:pPr>
        <w:spacing w:after="160"/>
      </w:pPr>
      <w:r>
        <w:rPr>
          <w:sz w:val="22"/>
        </w:rPr>
        <w:t>noble → ______________________</w:t>
      </w:r>
    </w:p>
    <w:p>
      <w:pPr>
        <w:spacing w:after="160"/>
      </w:pPr>
      <w:r>
        <w:rPr>
          <w:sz w:val="22"/>
        </w:rPr>
        <w:t>limpio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El lexema aporta el significado principal de la palabra. → ______________________</w:t>
      </w:r>
    </w:p>
    <w:p>
      <w:pPr>
        <w:spacing w:after="160"/>
      </w:pPr>
      <w:r>
        <w:rPr>
          <w:sz w:val="22"/>
        </w:rPr>
        <w:t xml:space="preserve">2. Los morfemas flexivos crean siempre una palabra completamente nueva. → ______________________</w:t>
      </w:r>
    </w:p>
    <w:p>
      <w:pPr>
        <w:spacing w:after="160"/>
      </w:pPr>
      <w:r>
        <w:rPr>
          <w:sz w:val="22"/>
        </w:rPr>
        <w:t xml:space="preserve">3. Los morfemas flexivos indican género, número, persona o tiempo. → ______________________</w:t>
      </w:r>
    </w:p>
    <w:p>
      <w:pPr>
        <w:spacing w:after="160"/>
      </w:pPr>
      <w:r>
        <w:rPr>
          <w:sz w:val="22"/>
        </w:rPr>
        <w:t xml:space="preserve">4. Los morfemas derivativos son los prefijos y los sufijos. → ______________________</w:t>
      </w:r>
    </w:p>
    <w:p>
      <w:pPr>
        <w:spacing w:after="160"/>
      </w:pPr>
      <w:r>
        <w:rPr>
          <w:sz w:val="22"/>
        </w:rPr>
        <w:t xml:space="preserve">5. Un prefijo se coloca después del lexema. → ______________________</w:t>
      </w:r>
    </w:p>
    <w:p>
      <w:pPr>
        <w:spacing w:after="160"/>
      </w:pPr>
      <w:r>
        <w:rPr>
          <w:sz w:val="22"/>
        </w:rPr>
        <w:t xml:space="preserve">6. Un sufijo se coloca después del lexema. → ______________________</w:t>
      </w:r>
    </w:p>
    <w:p>
      <w:pPr>
        <w:spacing w:after="160"/>
      </w:pPr>
      <w:r>
        <w:rPr>
          <w:sz w:val="22"/>
        </w:rPr>
        <w:t xml:space="preserve">7. Los morfemas derivativos sí crean una palabra nueva. → ______________________</w:t>
      </w:r>
    </w:p>
    <w:p>
      <w:pPr>
        <w:spacing w:after="160"/>
      </w:pPr>
      <w:r>
        <w:rPr>
          <w:sz w:val="22"/>
        </w:rPr>
        <w:t xml:space="preserve">8. El lexema puede cambiar en cada forma de la palabra sin motivo. → ______________________</w:t>
      </w:r>
    </w:p>
    <w:p>
      <w:pPr>
        <w:spacing w:after="160"/>
      </w:pPr>
      <w:r>
        <w:rPr>
          <w:sz w:val="22"/>
        </w:rPr>
        <w:t xml:space="preserve">9. "Panadero" contiene el lexema "pan" y un sufijo. → ______________________</w:t>
      </w:r>
    </w:p>
    <w:p>
      <w:pPr>
        <w:spacing w:after="160"/>
      </w:pPr>
      <w:r>
        <w:rPr>
          <w:sz w:val="22"/>
        </w:rPr>
        <w:t xml:space="preserve">10. Los prefijos se colocan antes del lexema. → ______________________</w:t>
      </w:r>
    </w:p>
    <w:p>
      <w:pPr>
        <w:spacing w:after="160"/>
      </w:pPr>
      <w:r>
        <w:rPr>
          <w:sz w:val="22"/>
        </w:rPr>
        <w:t xml:space="preserve">11. "Deshacer" contiene el prefijo "des-". → ______________________</w:t>
      </w:r>
    </w:p>
    <w:p>
      <w:pPr>
        <w:spacing w:after="160"/>
      </w:pPr>
      <w:r>
        <w:rPr>
          <w:sz w:val="22"/>
        </w:rPr>
        <w:t xml:space="preserve">12. El género y el número de un sustantivo se marcan con morfemas flexivos. → ______________________</w:t>
      </w:r>
    </w:p>
    <w:p>
      <w:pPr>
        <w:spacing w:after="160"/>
      </w:pPr>
      <w:r>
        <w:rPr>
          <w:sz w:val="22"/>
        </w:rPr>
        <w:t xml:space="preserve">13. La persona y el tiempo de un verbo se marcan con morfemas flexivos. → ______________________</w:t>
      </w:r>
    </w:p>
    <w:p>
      <w:pPr>
        <w:spacing w:after="160"/>
      </w:pPr>
      <w:r>
        <w:rPr>
          <w:sz w:val="22"/>
        </w:rPr>
        <w:t xml:space="preserve">14. Todas las palabras tienen al menos un morfema derivativo. → ______________________</w:t>
      </w:r>
    </w:p>
    <w:p>
      <w:pPr>
        <w:spacing w:after="160"/>
      </w:pPr>
      <w:r>
        <w:rPr>
          <w:sz w:val="22"/>
        </w:rPr>
        <w:t xml:space="preserve">15. El lexema es la parte de la palabra que aporta el significado básico. → ______________________</w:t>
      </w:r>
    </w:p>
    <w:p>
      <w:pPr>
        <w:spacing w:after="160"/>
      </w:pPr>
      <w:r>
        <w:rPr>
          <w:sz w:val="22"/>
        </w:rPr>
        <w:t xml:space="preserve">16. Analizar los morfemas ayuda a entender el significado de una palabra. → ______________________</w:t>
      </w:r>
    </w:p>
    <w:p>
      <w:pPr>
        <w:spacing w:after="160"/>
      </w:pPr>
      <w:r>
        <w:rPr>
          <w:sz w:val="22"/>
        </w:rPr>
        <w:t xml:space="preserve">17. "Injusto" se forma añadiendo el prefijo "in-" a "justo". → ______________________</w:t>
      </w:r>
    </w:p>
    <w:p>
      <w:pPr>
        <w:spacing w:after="160"/>
      </w:pPr>
      <w:r>
        <w:rPr>
          <w:sz w:val="22"/>
        </w:rPr>
        <w:t xml:space="preserve">18. Los morfemas flexivos aparecen en sustantivos, adjetivos y verbos.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