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FORMACIÓN DE PALABRAS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Panecillos calentitos.</w:t>
      </w:r>
    </w:p>
    <w:p>
      <w:pPr>
        <w:spacing w:after="120"/>
      </w:pPr>
      <w:r>
        <w:rPr>
          <w:sz w:val="22"/>
        </w:rPr>
        <w:t>2. Cada mañana, muy temprano.</w:t>
      </w:r>
    </w:p>
    <w:p>
      <w:pPr>
        <w:spacing w:after="120"/>
      </w:pPr>
      <w:r>
        <w:rPr>
          <w:sz w:val="22"/>
        </w:rPr>
        <w:t>3. El lexema "pan-" en ambas palabras.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Sustantivos abstractos con -ez/-eza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escaso → escasez</w:t>
      </w:r>
    </w:p>
    <w:p>
      <w:pPr>
        <w:spacing w:after="80"/>
      </w:pPr>
      <w:r>
        <w:rPr>
          <w:sz w:val="22"/>
        </w:rPr>
        <w:t>honrado → honradez</w:t>
      </w:r>
    </w:p>
    <w:p>
      <w:pPr>
        <w:spacing w:after="80"/>
      </w:pPr>
      <w:r>
        <w:rPr>
          <w:sz w:val="22"/>
        </w:rPr>
        <w:t>noble → nobleza</w:t>
      </w:r>
    </w:p>
    <w:p>
      <w:pPr>
        <w:spacing w:after="80"/>
      </w:pPr>
      <w:r>
        <w:rPr>
          <w:sz w:val="22"/>
        </w:rPr>
        <w:t>limpio → limpieza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lexema aporta el significado principal de la palabra. → Verdadero</w:t>
      </w:r>
    </w:p>
    <w:p>
      <w:pPr>
        <w:spacing w:after="120"/>
      </w:pPr>
      <w:r>
        <w:rPr>
          <w:sz w:val="22"/>
        </w:rPr>
        <w:t xml:space="preserve">2. Los morfemas flexivos crean siempre una palabra completamente nueva. → Falso</w:t>
      </w:r>
    </w:p>
    <w:p>
      <w:pPr>
        <w:spacing w:after="120"/>
      </w:pPr>
      <w:r>
        <w:rPr>
          <w:sz w:val="22"/>
        </w:rPr>
        <w:t xml:space="preserve">3. Los morfemas flexivos indican género, número, persona o tiempo. → Verdadero</w:t>
      </w:r>
    </w:p>
    <w:p>
      <w:pPr>
        <w:spacing w:after="120"/>
      </w:pPr>
      <w:r>
        <w:rPr>
          <w:sz w:val="22"/>
        </w:rPr>
        <w:t xml:space="preserve">4. Los morfemas derivativos son los prefijos y los sufijos. → Verdadero</w:t>
      </w:r>
    </w:p>
    <w:p>
      <w:pPr>
        <w:spacing w:after="120"/>
      </w:pPr>
      <w:r>
        <w:rPr>
          <w:sz w:val="22"/>
        </w:rPr>
        <w:t xml:space="preserve">5. Un prefijo se coloca después del lexema. → Falso</w:t>
      </w:r>
    </w:p>
    <w:p>
      <w:pPr>
        <w:spacing w:after="120"/>
      </w:pPr>
      <w:r>
        <w:rPr>
          <w:sz w:val="22"/>
        </w:rPr>
        <w:t xml:space="preserve">6. Un sufijo se coloca después del lexema. → Verdadero</w:t>
      </w:r>
    </w:p>
    <w:p>
      <w:pPr>
        <w:spacing w:after="120"/>
      </w:pPr>
      <w:r>
        <w:rPr>
          <w:sz w:val="22"/>
        </w:rPr>
        <w:t xml:space="preserve">7. Los morfemas derivativos sí crean una palabra nueva. → Verdadero</w:t>
      </w:r>
    </w:p>
    <w:p>
      <w:pPr>
        <w:spacing w:after="120"/>
      </w:pPr>
      <w:r>
        <w:rPr>
          <w:sz w:val="22"/>
        </w:rPr>
        <w:t xml:space="preserve">8. El lexema puede cambiar en cada forma de la palabra sin motivo. → Falso</w:t>
      </w:r>
    </w:p>
    <w:p>
      <w:pPr>
        <w:spacing w:after="120"/>
      </w:pPr>
      <w:r>
        <w:rPr>
          <w:sz w:val="22"/>
        </w:rPr>
        <w:t xml:space="preserve">9. "Panadero" contiene el lexema "pan" y un sufijo. → Verdadero</w:t>
      </w:r>
    </w:p>
    <w:p>
      <w:pPr>
        <w:spacing w:after="120"/>
      </w:pPr>
      <w:r>
        <w:rPr>
          <w:sz w:val="22"/>
        </w:rPr>
        <w:t xml:space="preserve">10. Los prefijos se colocan antes del lexema. → Verdadero</w:t>
      </w:r>
    </w:p>
    <w:p>
      <w:pPr>
        <w:spacing w:after="120"/>
      </w:pPr>
      <w:r>
        <w:rPr>
          <w:sz w:val="22"/>
        </w:rPr>
        <w:t xml:space="preserve">11. "Deshacer" contiene el prefijo "des-". → Verdadero</w:t>
      </w:r>
    </w:p>
    <w:p>
      <w:pPr>
        <w:spacing w:after="120"/>
      </w:pPr>
      <w:r>
        <w:rPr>
          <w:sz w:val="22"/>
        </w:rPr>
        <w:t xml:space="preserve">12. El género y el número de un sustantivo se marcan con morfemas flexivos. → Verdadero</w:t>
      </w:r>
    </w:p>
    <w:p>
      <w:pPr>
        <w:spacing w:after="120"/>
      </w:pPr>
      <w:r>
        <w:rPr>
          <w:sz w:val="22"/>
        </w:rPr>
        <w:t xml:space="preserve">13. La persona y el tiempo de un verbo se marcan con morfemas flexivos. → Verdadero</w:t>
      </w:r>
    </w:p>
    <w:p>
      <w:pPr>
        <w:spacing w:after="120"/>
      </w:pPr>
      <w:r>
        <w:rPr>
          <w:sz w:val="22"/>
        </w:rPr>
        <w:t xml:space="preserve">14. Todas las palabras tienen al menos un morfema derivativo. → Falso</w:t>
      </w:r>
    </w:p>
    <w:p>
      <w:pPr>
        <w:spacing w:after="120"/>
      </w:pPr>
      <w:r>
        <w:rPr>
          <w:sz w:val="22"/>
        </w:rPr>
        <w:t xml:space="preserve">15. El lexema es la parte de la palabra que aporta el significado básico. → Verdadero</w:t>
      </w:r>
    </w:p>
    <w:p>
      <w:pPr>
        <w:spacing w:after="120"/>
      </w:pPr>
      <w:r>
        <w:rPr>
          <w:sz w:val="22"/>
        </w:rPr>
        <w:t xml:space="preserve">16. Analizar los morfemas ayuda a entender el significado de una palabra. → Verdadero</w:t>
      </w:r>
    </w:p>
    <w:p>
      <w:pPr>
        <w:spacing w:after="120"/>
      </w:pPr>
      <w:r>
        <w:rPr>
          <w:sz w:val="22"/>
        </w:rPr>
        <w:t xml:space="preserve">17. "Injusto" se forma añadiendo el prefijo "in-" a "justo". → Verdadero</w:t>
      </w:r>
    </w:p>
    <w:p>
      <w:pPr>
        <w:spacing w:after="120"/>
      </w:pPr>
      <w:r>
        <w:rPr>
          <w:sz w:val="22"/>
        </w:rPr>
        <w:t xml:space="preserve">18. Los morfemas flexivos aparecen en sustantivos, adjetivos y verbos.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