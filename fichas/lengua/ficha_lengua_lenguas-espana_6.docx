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pBdr>
          <w:bottom w:val="single" w:sz="14" w:space="1" w:color="595959"/>
        </w:pBdr>
      </w:pPr>
      <w:r>
        <w:rPr>
          <w:b/>
          <w:sz w:val="20"/>
        </w:rPr>
        <w:t>APRENDE Y REPASA</w:t>
      </w:r>
      <w:r>
        <w:rPr>
          <w:i/>
          <w:sz w:val="20"/>
        </w:rPr>
        <w:t xml:space="preserve">   ·   5º y 6º de Primaria</w:t>
      </w:r>
    </w:p>
    <w:p>
      <w:pPr>
        <w:spacing w:after="40"/>
      </w:pPr>
    </w:p>
    <w:p>
      <w:pPr>
        <w:spacing w:before="0" w:after="0"/>
      </w:pPr>
      <w:r>
        <w:rPr>
          <w:b/>
          <w:sz w:val="48"/>
        </w:rPr>
        <w:t>LAS LENGUAS DE ESPAÑA</w:t>
      </w:r>
    </w:p>
    <w:p>
      <w:pPr>
        <w:spacing w:before="0" w:after="0"/>
      </w:pPr>
      <w:r>
        <w:rPr>
          <w:i/>
          <w:sz w:val="24"/>
        </w:rPr>
        <w:t>Ficha de repaso · Lengua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2523"/>
        <w:gridCol w:w="2523"/>
        <w:gridCol w:w="2523"/>
        <w:gridCol w:w="2523"/>
      </w:tblGrid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Área: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Lengua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Curso: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6º de Primaria</w:t>
            </w:r>
          </w:p>
        </w:tc>
      </w:tr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Contenido: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Las lenguas de España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Fecha: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____ / ____ / ________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5046"/>
        <w:gridCol w:w="5046"/>
      </w:tblGrid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r>
              <w:rPr>
                <w:b/>
              </w:rPr>
              <w:t>Nombre:</w:t>
            </w:r>
          </w:p>
        </w:tc>
        <w:tc>
          <w:tcPr>
            <w:tcW w:type="dxa" w:w="816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0"/>
              <w:pBdr>
                <w:bottom w:val="single" w:sz="6" w:space="1" w:color="808080"/>
              </w:pBdr>
            </w:pPr>
            <w:r>
              <w:t xml:space="preserve"> 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spacing w:before="60" w:after="60"/>
            </w:pPr>
            <w:r>
              <w:rPr>
                <w:b/>
                <w:sz w:val="23"/>
              </w:rPr>
              <w:t>¿QUÉ VAMOS A REPASAR?</w:t>
            </w:r>
          </w:p>
        </w:tc>
      </w:tr>
      <w:tr>
        <w:tc>
          <w:tcPr>
            <w:tcW w:type="dxa" w:w="100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100" w:after="100"/>
              <w:ind w:left="113" w:right="113"/>
            </w:pPr>
            <w:r>
              <w:rPr>
                <w:sz w:val="22"/>
              </w:rPr>
              <w:t>El castellano es la lengua oficial de todo el Estado español. El catalán, el gallego y el euskera son lenguas cooficiales en sus comunidades autónomas. Además, existen variedades del español según la zona geográfica.</w:t>
            </w:r>
          </w:p>
        </w:tc>
      </w:tr>
    </w:tbl>
    <w:p>
      <w:pPr>
        <w:spacing w:after="80"/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1. ESCRITURA — Explica las lenguas de España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i/>
          <w:sz w:val="22"/>
        </w:rPr>
        <w:t>Escribe un texto breve explicando qué lenguas oficiales hay en España y en qué comunidades se hablan.</w:t>
      </w: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2. LECTURA Y COMPRENSIÓN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i/>
        </w:rPr>
        <w:t>En Galicia, muchas personas hablan gallego además de castellano en su vida diaria. En el País Vasco, el euskera es una lengua muy antigua y distinta del resto de lenguas de España. En Cataluña y las Islas Baleares se habla catalán.</w:t>
      </w:r>
    </w:p>
    <w:p>
      <w:pPr>
        <w:spacing w:after="60"/>
      </w:pPr>
      <w:r>
        <w:rPr>
          <w:sz w:val="22"/>
        </w:rPr>
        <w:t>1. ¿Qué lengua se habla en Galicia además del castellano?</w:t>
      </w:r>
    </w:p>
    <w:p>
      <w:pPr>
        <w:spacing w:after="280"/>
        <w:pBdr>
          <w:bottom w:val="single" w:sz="6" w:space="1" w:color="808080"/>
        </w:pBdr>
      </w:pPr>
    </w:p>
    <w:p>
      <w:pPr>
        <w:spacing w:after="60"/>
      </w:pPr>
      <w:r>
        <w:rPr>
          <w:sz w:val="22"/>
        </w:rPr>
        <w:t>2. ¿Cómo es el euskera comparado con las demás lenguas de España?</w:t>
      </w:r>
    </w:p>
    <w:p>
      <w:pPr>
        <w:spacing w:after="280"/>
        <w:pBdr>
          <w:bottom w:val="single" w:sz="6" w:space="1" w:color="808080"/>
        </w:pBdr>
      </w:pPr>
    </w:p>
    <w:p>
      <w:pPr>
        <w:spacing w:after="60"/>
      </w:pPr>
      <w:r>
        <w:rPr>
          <w:sz w:val="22"/>
        </w:rPr>
        <w:t>3. ¿Dónde se habla catalán?</w:t>
      </w: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3. ORTOGRAFÍA — Mayúscula en nombres de lugares y lenguas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i/>
          <w:sz w:val="22"/>
        </w:rPr>
        <w:t>Corrige estas oraciones con las mayúsculas necesarias.</w:t>
      </w:r>
    </w:p>
    <w:p>
      <w:pPr>
        <w:spacing w:after="160"/>
      </w:pPr>
      <w:r>
        <w:rPr>
          <w:sz w:val="22"/>
        </w:rPr>
        <w:t>en cataluña se habla catalán y castellano → ______________________</w:t>
      </w:r>
    </w:p>
    <w:p>
      <w:pPr>
        <w:spacing w:after="160"/>
      </w:pPr>
      <w:r>
        <w:rPr>
          <w:sz w:val="22"/>
        </w:rPr>
        <w:t>el país vasco tiene una lengua propia, el euskera → ______________________</w:t>
      </w:r>
    </w:p>
    <w:p>
      <w:pPr>
        <w:spacing w:before="200"/>
        <w:jc w:val="center"/>
      </w:pPr>
      <w:r>
        <w:rPr>
          <w:i/>
          <w:color w:val="595959"/>
          <w:sz w:val="18"/>
        </w:rPr>
        <w:t>¡Buen trabajo! · Aprende y Repasa — 5º y 6º de Primaria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