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COMUNICACIÓN Y TIPOS DE TEXTO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Un mercadillo solidario.</w:t>
      </w:r>
    </w:p>
    <w:p>
      <w:pPr>
        <w:spacing w:after="120"/>
      </w:pPr>
      <w:r>
        <w:rPr>
          <w:sz w:val="22"/>
        </w:rPr>
        <w:t>2. Para una protectora de animales.</w:t>
      </w:r>
    </w:p>
    <w:p>
      <w:pPr>
        <w:spacing w:after="120"/>
      </w:pPr>
      <w:r>
        <w:rPr>
          <w:sz w:val="22"/>
        </w:rPr>
        <w:t>3. Una noticia.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Mayúsculas en nombres propios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el colegio san martín ganó el torneo → El colegio San Martín ganó el torneo.</w:t>
      </w:r>
    </w:p>
    <w:p>
      <w:pPr>
        <w:spacing w:after="80"/>
      </w:pPr>
      <w:r>
        <w:rPr>
          <w:sz w:val="22"/>
        </w:rPr>
        <w:t>vive en barcelona desde marzo → Vive en Barcelona desde marzo.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En toda comunicación intervienen un emisor y un receptor. → Verdadero</w:t>
      </w:r>
    </w:p>
    <w:p>
      <w:pPr>
        <w:spacing w:after="120"/>
      </w:pPr>
      <w:r>
        <w:rPr>
          <w:sz w:val="22"/>
        </w:rPr>
        <w:t xml:space="preserve">2. El mensaje es lo que el emisor quiere comunicar. → Verdadero</w:t>
      </w:r>
    </w:p>
    <w:p>
      <w:pPr>
        <w:spacing w:after="120"/>
      </w:pPr>
      <w:r>
        <w:rPr>
          <w:sz w:val="22"/>
        </w:rPr>
        <w:t xml:space="preserve">3. El canal es el medio por el que viaja el mensaje. → Verdadero</w:t>
      </w:r>
    </w:p>
    <w:p>
      <w:pPr>
        <w:spacing w:after="120"/>
      </w:pPr>
      <w:r>
        <w:rPr>
          <w:sz w:val="22"/>
        </w:rPr>
        <w:t xml:space="preserve">4. El código es el sistema de signos que se usa para comunicarse. → Verdadero</w:t>
      </w:r>
    </w:p>
    <w:p>
      <w:pPr>
        <w:spacing w:after="120"/>
      </w:pPr>
      <w:r>
        <w:rPr>
          <w:sz w:val="22"/>
        </w:rPr>
        <w:t xml:space="preserve">5. El texto predictivo tiene como finalidad convencer sobre una opinión. → Falso</w:t>
      </w:r>
    </w:p>
    <w:p>
      <w:pPr>
        <w:spacing w:after="120"/>
      </w:pPr>
      <w:r>
        <w:rPr>
          <w:sz w:val="22"/>
        </w:rPr>
        <w:t xml:space="preserve">6. El texto argumentativo defiende una opinión con argumentos. → Verdadero</w:t>
      </w:r>
    </w:p>
    <w:p>
      <w:pPr>
        <w:spacing w:after="120"/>
      </w:pPr>
      <w:r>
        <w:rPr>
          <w:sz w:val="22"/>
        </w:rPr>
        <w:t xml:space="preserve">7. El texto instructivo explica cómo hacer algo paso a paso. → Verdadero</w:t>
      </w:r>
    </w:p>
    <w:p>
      <w:pPr>
        <w:spacing w:after="120"/>
      </w:pPr>
      <w:r>
        <w:rPr>
          <w:sz w:val="22"/>
        </w:rPr>
        <w:t xml:space="preserve">8. La noticia y el reportaje son tipos de texto informativo. → Verdadero</w:t>
      </w:r>
    </w:p>
    <w:p>
      <w:pPr>
        <w:spacing w:after="120"/>
      </w:pPr>
      <w:r>
        <w:rPr>
          <w:sz w:val="22"/>
        </w:rPr>
        <w:t xml:space="preserve">9. El receptor es quien recibe el mensaje del emisor. → Verdadero</w:t>
      </w:r>
    </w:p>
    <w:p>
      <w:pPr>
        <w:spacing w:after="120"/>
      </w:pPr>
      <w:r>
        <w:rPr>
          <w:sz w:val="22"/>
        </w:rPr>
        <w:t xml:space="preserve">10. Sin código común, el receptor no podría entender el mensaje. → Verdadero</w:t>
      </w:r>
    </w:p>
    <w:p>
      <w:pPr>
        <w:spacing w:after="120"/>
      </w:pPr>
      <w:r>
        <w:rPr>
          <w:sz w:val="22"/>
        </w:rPr>
        <w:t xml:space="preserve">11. El texto expositivo explica un tema de forma clara y ordenada. → Verdadero</w:t>
      </w:r>
    </w:p>
    <w:p>
      <w:pPr>
        <w:spacing w:after="120"/>
      </w:pPr>
      <w:r>
        <w:rPr>
          <w:sz w:val="22"/>
        </w:rPr>
        <w:t xml:space="preserve">12. El texto instructivo se usa, por ejemplo, en una receta de cocina. → Verdadero</w:t>
      </w:r>
    </w:p>
    <w:p>
      <w:pPr>
        <w:spacing w:after="120"/>
      </w:pPr>
      <w:r>
        <w:rPr>
          <w:sz w:val="22"/>
        </w:rPr>
        <w:t xml:space="preserve">13. La noticia informa sobre hechos recientes de interés general. → Verdadero</w:t>
      </w:r>
    </w:p>
    <w:p>
      <w:pPr>
        <w:spacing w:after="120"/>
      </w:pPr>
      <w:r>
        <w:rPr>
          <w:sz w:val="22"/>
        </w:rPr>
        <w:t xml:space="preserve">14. El reportaje profundiza más que la noticia en un tema. → Verdadero</w:t>
      </w:r>
    </w:p>
    <w:p>
      <w:pPr>
        <w:spacing w:after="120"/>
      </w:pPr>
      <w:r>
        <w:rPr>
          <w:sz w:val="22"/>
        </w:rPr>
        <w:t xml:space="preserve">15. Todos los textos tienen exactamente la misma finalidad comunicativa. → Falso</w:t>
      </w:r>
    </w:p>
    <w:p>
      <w:pPr>
        <w:spacing w:after="120"/>
      </w:pPr>
      <w:r>
        <w:rPr>
          <w:sz w:val="22"/>
        </w:rPr>
        <w:t xml:space="preserve">16. Identificar la finalidad de un texto ayuda a comprenderlo mejor. → Verdadero</w:t>
      </w:r>
    </w:p>
    <w:p>
      <w:pPr>
        <w:spacing w:after="120"/>
      </w:pPr>
      <w:r>
        <w:rPr>
          <w:sz w:val="22"/>
        </w:rPr>
        <w:t xml:space="preserve">17. Un mismo tema puede tratarse en distintos tipos de texto. → Verdadero</w:t>
      </w:r>
    </w:p>
    <w:p>
      <w:pPr>
        <w:spacing w:after="120"/>
      </w:pPr>
      <w:r>
        <w:rPr>
          <w:sz w:val="22"/>
        </w:rPr>
        <w:t xml:space="preserve">18. Conocer los elementos de la comunicación ayuda a comunicarse mejor.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