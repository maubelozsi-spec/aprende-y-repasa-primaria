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ANÁLISIS SINTÁCTICO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Parece bastante difícil.</w:t>
      </w:r>
    </w:p>
    <w:p>
      <w:pPr>
        <w:spacing w:after="120"/>
      </w:pPr>
      <w:r>
        <w:rPr>
          <w:sz w:val="22"/>
        </w:rPr>
        <w:t>2. Están tranquilos.</w:t>
      </w:r>
    </w:p>
    <w:p>
      <w:pPr>
        <w:spacing w:after="120"/>
      </w:pPr>
      <w:r>
        <w:rPr>
          <w:sz w:val="22"/>
        </w:rPr>
        <w:t>3. "Muy comprensiva".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Tilde en adjetivos usados como atributo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rapido → rápido</w:t>
      </w:r>
    </w:p>
    <w:p>
      <w:pPr>
        <w:spacing w:after="80"/>
      </w:pPr>
      <w:r>
        <w:rPr>
          <w:sz w:val="22"/>
        </w:rPr>
        <w:t>comodo → cómodo</w:t>
      </w:r>
    </w:p>
    <w:p>
      <w:pPr>
        <w:spacing w:after="80"/>
      </w:pPr>
      <w:r>
        <w:rPr>
          <w:sz w:val="22"/>
        </w:rPr>
        <w:t>publico → público</w:t>
      </w:r>
    </w:p>
    <w:p>
      <w:pPr>
        <w:spacing w:after="80"/>
      </w:pPr>
      <w:r>
        <w:rPr>
          <w:sz w:val="22"/>
        </w:rPr>
        <w:t>dificil → difícil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atributo aparece junto a los verbos ser, estar o parecer. → Verdadero</w:t>
      </w:r>
    </w:p>
    <w:p>
      <w:pPr>
        <w:spacing w:after="120"/>
      </w:pPr>
      <w:r>
        <w:rPr>
          <w:sz w:val="22"/>
        </w:rPr>
        <w:t xml:space="preserve">2. El atributo dice cómo es o cómo está el sujeto. → Verdadero</w:t>
      </w:r>
    </w:p>
    <w:p>
      <w:pPr>
        <w:spacing w:after="120"/>
      </w:pPr>
      <w:r>
        <w:rPr>
          <w:sz w:val="22"/>
        </w:rPr>
        <w:t xml:space="preserve">3. El atributo puede ser una sola palabra o un grupo de palabras. → Verdadero</w:t>
      </w:r>
    </w:p>
    <w:p>
      <w:pPr>
        <w:spacing w:after="120"/>
      </w:pPr>
      <w:r>
        <w:rPr>
          <w:sz w:val="22"/>
        </w:rPr>
        <w:t xml:space="preserve">4. El atributo solo puede aparecer con el verbo "tener". → Falso</w:t>
      </w:r>
    </w:p>
    <w:p>
      <w:pPr>
        <w:spacing w:after="120"/>
      </w:pPr>
      <w:r>
        <w:rPr>
          <w:sz w:val="22"/>
        </w:rPr>
        <w:t xml:space="preserve">5. "María está cansada" contiene un atributo. → Verdadero</w:t>
      </w:r>
    </w:p>
    <w:p>
      <w:pPr>
        <w:spacing w:after="120"/>
      </w:pPr>
      <w:r>
        <w:rPr>
          <w:sz w:val="22"/>
        </w:rPr>
        <w:t xml:space="preserve">6. El atributo nunca concuerda en género y número con el sujeto. → Falso</w:t>
      </w:r>
    </w:p>
    <w:p>
      <w:pPr>
        <w:spacing w:after="120"/>
      </w:pPr>
      <w:r>
        <w:rPr>
          <w:sz w:val="22"/>
        </w:rPr>
        <w:t xml:space="preserve">7. En 6º se practica identificar el atributo con precisión. → Verdadero</w:t>
      </w:r>
    </w:p>
    <w:p>
      <w:pPr>
        <w:spacing w:after="120"/>
      </w:pPr>
      <w:r>
        <w:rPr>
          <w:sz w:val="22"/>
        </w:rPr>
        <w:t xml:space="preserve">8. Todos los verbos de la lengua llevan atributo. → Falso</w:t>
      </w:r>
    </w:p>
    <w:p>
      <w:pPr>
        <w:spacing w:after="120"/>
      </w:pPr>
      <w:r>
        <w:rPr>
          <w:sz w:val="22"/>
        </w:rPr>
        <w:t xml:space="preserve">9. El atributo concuerda en género y número con el sujeto. → Verdadero</w:t>
      </w:r>
    </w:p>
    <w:p>
      <w:pPr>
        <w:spacing w:after="120"/>
      </w:pPr>
      <w:r>
        <w:rPr>
          <w:sz w:val="22"/>
        </w:rPr>
        <w:t xml:space="preserve">10. "El cielo está nublado" contiene un atributo. → Verdadero</w:t>
      </w:r>
    </w:p>
    <w:p>
      <w:pPr>
        <w:spacing w:after="120"/>
      </w:pPr>
      <w:r>
        <w:rPr>
          <w:sz w:val="22"/>
        </w:rPr>
        <w:t xml:space="preserve">11. El atributo puede sustituirse por el pronombre "lo" en muchos casos. → Verdadero</w:t>
      </w:r>
    </w:p>
    <w:p>
      <w:pPr>
        <w:spacing w:after="120"/>
      </w:pPr>
      <w:r>
        <w:rPr>
          <w:sz w:val="22"/>
        </w:rPr>
        <w:t xml:space="preserve">12. Los verbos predicativos también llevan siempre atributo. → Falso</w:t>
      </w:r>
    </w:p>
    <w:p>
      <w:pPr>
        <w:spacing w:after="120"/>
      </w:pPr>
      <w:r>
        <w:rPr>
          <w:sz w:val="22"/>
        </w:rPr>
        <w:t xml:space="preserve">13. "Los niños parecen cansados" contiene un atributo. → Verdadero</w:t>
      </w:r>
    </w:p>
    <w:p>
      <w:pPr>
        <w:spacing w:after="120"/>
      </w:pPr>
      <w:r>
        <w:rPr>
          <w:sz w:val="22"/>
        </w:rPr>
        <w:t xml:space="preserve">14. Identificar el verbo copulativo ayuda a encontrar el atributo. → Verdadero</w:t>
      </w:r>
    </w:p>
    <w:p>
      <w:pPr>
        <w:spacing w:after="120"/>
      </w:pPr>
      <w:r>
        <w:rPr>
          <w:sz w:val="22"/>
        </w:rPr>
        <w:t xml:space="preserve">15. El atributo solo puede ser un adjetivo, nunca un grupo de palabras. → Falso</w:t>
      </w:r>
    </w:p>
    <w:p>
      <w:pPr>
        <w:spacing w:after="120"/>
      </w:pPr>
      <w:r>
        <w:rPr>
          <w:sz w:val="22"/>
        </w:rPr>
        <w:t xml:space="preserve">16. Practicar con distintas oraciones ayuda a identificar mejor el atributo. → Verdadero</w:t>
      </w:r>
    </w:p>
    <w:p>
      <w:pPr>
        <w:spacing w:after="120"/>
      </w:pPr>
      <w:r>
        <w:rPr>
          <w:sz w:val="22"/>
        </w:rPr>
        <w:t xml:space="preserve">17. "El agua está fría" contiene un atributo. → Verdadero</w:t>
      </w:r>
    </w:p>
    <w:p>
      <w:pPr>
        <w:spacing w:after="120"/>
      </w:pPr>
      <w:r>
        <w:rPr>
          <w:sz w:val="22"/>
        </w:rPr>
        <w:t xml:space="preserve">18. El atributo aporta información sobre una cualidad o estado del sujeto.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