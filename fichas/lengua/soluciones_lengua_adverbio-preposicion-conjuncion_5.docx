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ADVERBIO, PREPOSICIÓN Y CONJUNCIÓN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Porque llovía mucho.</w:t>
      </w:r>
    </w:p>
    <w:p>
      <w:pPr>
        <w:spacing w:after="120"/>
      </w:pPr>
      <w:r>
        <w:rPr>
          <w:sz w:val="22"/>
        </w:rPr>
        <w:t>2. Un refugio pequeño.</w:t>
      </w:r>
    </w:p>
    <w:p>
      <w:pPr>
        <w:spacing w:after="120"/>
      </w:pPr>
      <w:r>
        <w:rPr>
          <w:sz w:val="22"/>
        </w:rPr>
        <w:t>3. "Despacio" o "con cuidado".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Adverbios en -mente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fácil → fácilmente</w:t>
      </w:r>
    </w:p>
    <w:p>
      <w:pPr>
        <w:spacing w:after="80"/>
      </w:pPr>
      <w:r>
        <w:rPr>
          <w:sz w:val="22"/>
        </w:rPr>
        <w:t>rápida → rápidamente</w:t>
      </w:r>
    </w:p>
    <w:p>
      <w:pPr>
        <w:spacing w:after="80"/>
      </w:pPr>
      <w:r>
        <w:rPr>
          <w:sz w:val="22"/>
        </w:rPr>
        <w:t>última → últimamente</w:t>
      </w:r>
    </w:p>
    <w:p>
      <w:pPr>
        <w:spacing w:after="80"/>
      </w:pPr>
      <w:r>
        <w:rPr>
          <w:sz w:val="22"/>
        </w:rPr>
        <w:t>cortés → cortésmente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