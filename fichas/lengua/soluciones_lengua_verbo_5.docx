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VERBO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Llovió toda la tarde y el río creció.</w:t>
      </w:r>
    </w:p>
    <w:p>
      <w:pPr>
        <w:spacing w:after="120"/>
      </w:pPr>
      <w:r>
        <w:rPr>
          <w:sz w:val="22"/>
        </w:rPr>
        <w:t>2. Baja tranquila, porque hace sol.</w:t>
      </w:r>
    </w:p>
    <w:p>
      <w:pPr>
        <w:spacing w:after="120"/>
      </w:pPr>
      <w:r>
        <w:rPr>
          <w:sz w:val="22"/>
        </w:rPr>
        <w:t>3. Futuro.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Verbos terminados en -ger/-gir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reco__er (recoger) → recoger</w:t>
      </w:r>
    </w:p>
    <w:p>
      <w:pPr>
        <w:spacing w:after="80"/>
      </w:pPr>
      <w:r>
        <w:rPr>
          <w:sz w:val="22"/>
        </w:rPr>
        <w:t>diri__ir (dirigir) → dirigir</w:t>
      </w:r>
    </w:p>
    <w:p>
      <w:pPr>
        <w:spacing w:after="80"/>
      </w:pPr>
      <w:r>
        <w:rPr>
          <w:sz w:val="22"/>
        </w:rPr>
        <w:t>prote__er (proteger) → proteger</w:t>
      </w:r>
    </w:p>
    <w:p>
      <w:pPr>
        <w:spacing w:after="80"/>
      </w:pPr>
      <w:r>
        <w:rPr>
          <w:sz w:val="22"/>
        </w:rPr>
        <w:t>ele__ir (elegir) → elegir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El verbo expresa una acción, un estado o un proceso. → Verdadero</w:t>
      </w:r>
    </w:p>
    <w:p>
      <w:pPr>
        <w:spacing w:after="120"/>
      </w:pPr>
      <w:r>
        <w:rPr>
          <w:sz w:val="22"/>
        </w:rPr>
        <w:t xml:space="preserve">2. El verbo se conjuga según la persona, el número, el tiempo y el modo. → Verdadero</w:t>
      </w:r>
    </w:p>
    <w:p>
      <w:pPr>
        <w:spacing w:after="120"/>
      </w:pPr>
      <w:r>
        <w:rPr>
          <w:sz w:val="22"/>
        </w:rPr>
        <w:t xml:space="preserve">3. La raíz del verbo cambia en cada forma verbal. → Falso</w:t>
      </w:r>
    </w:p>
    <w:p>
      <w:pPr>
        <w:spacing w:after="120"/>
      </w:pPr>
      <w:r>
        <w:rPr>
          <w:sz w:val="22"/>
        </w:rPr>
        <w:t xml:space="preserve">4. La desinencia del verbo cambia según la conjugación. → Verdadero</w:t>
      </w:r>
    </w:p>
    <w:p>
      <w:pPr>
        <w:spacing w:after="120"/>
      </w:pPr>
      <w:r>
        <w:rPr>
          <w:sz w:val="22"/>
        </w:rPr>
        <w:t xml:space="preserve">5. El infinitivo es una forma no personal del verbo. → Verdadero</w:t>
      </w:r>
    </w:p>
    <w:p>
      <w:pPr>
        <w:spacing w:after="120"/>
      </w:pPr>
      <w:r>
        <w:rPr>
          <w:sz w:val="22"/>
        </w:rPr>
        <w:t xml:space="preserve">6. El gerundio y el participio también son formas no personales. → Verdadero</w:t>
      </w:r>
    </w:p>
    <w:p>
      <w:pPr>
        <w:spacing w:after="120"/>
      </w:pPr>
      <w:r>
        <w:rPr>
          <w:sz w:val="22"/>
        </w:rPr>
        <w:t xml:space="preserve">7. Las formas no personales indican siempre una persona gramatical concreta. → Falso</w:t>
      </w:r>
    </w:p>
    <w:p>
      <w:pPr>
        <w:spacing w:after="120"/>
      </w:pPr>
      <w:r>
        <w:rPr>
          <w:sz w:val="22"/>
        </w:rPr>
        <w:t xml:space="preserve">8. "Cantar", "cantando" y "cantado" son formas no personales de cantar. → Verdadero</w:t>
      </w:r>
    </w:p>
    <w:p>
      <w:pPr>
        <w:spacing w:after="120"/>
      </w:pPr>
      <w:r>
        <w:rPr>
          <w:sz w:val="22"/>
        </w:rPr>
        <w:t xml:space="preserve">9. El presente, el pasado y el futuro son tiempos verbales. → Verdadero</w:t>
      </w:r>
    </w:p>
    <w:p>
      <w:pPr>
        <w:spacing w:after="120"/>
      </w:pPr>
      <w:r>
        <w:rPr>
          <w:sz w:val="22"/>
        </w:rPr>
        <w:t xml:space="preserve">10. El modo indicativo expresa hechos reales o seguros. → Verdadero</w:t>
      </w:r>
    </w:p>
    <w:p>
      <w:pPr>
        <w:spacing w:after="120"/>
      </w:pPr>
      <w:r>
        <w:rPr>
          <w:sz w:val="22"/>
        </w:rPr>
        <w:t xml:space="preserve">11. El modo subjuntivo expresa deseo, duda o posibilidad. → Verdadero</w:t>
      </w:r>
    </w:p>
    <w:p>
      <w:pPr>
        <w:spacing w:after="120"/>
      </w:pPr>
      <w:r>
        <w:rPr>
          <w:sz w:val="22"/>
        </w:rPr>
        <w:t xml:space="preserve">12. La persona gramatical indica quién realiza la acción del verbo. → Verdadero</w:t>
      </w:r>
    </w:p>
    <w:p>
      <w:pPr>
        <w:spacing w:after="120"/>
      </w:pPr>
      <w:r>
        <w:rPr>
          <w:sz w:val="22"/>
        </w:rPr>
        <w:t xml:space="preserve">13. "Cantado" es el participio del verbo cantar. → Verdadero</w:t>
      </w:r>
    </w:p>
    <w:p>
      <w:pPr>
        <w:spacing w:after="120"/>
      </w:pPr>
      <w:r>
        <w:rPr>
          <w:sz w:val="22"/>
        </w:rPr>
        <w:t xml:space="preserve">14. "Cantando" es el gerundio del verbo cantar. → Verdadero</w:t>
      </w:r>
    </w:p>
    <w:p>
      <w:pPr>
        <w:spacing w:after="120"/>
      </w:pPr>
      <w:r>
        <w:rPr>
          <w:sz w:val="22"/>
        </w:rPr>
        <w:t xml:space="preserve">15. Todos los verbos tienen exactamente las mismas terminaciones. → Falso</w:t>
      </w:r>
    </w:p>
    <w:p>
      <w:pPr>
        <w:spacing w:after="120"/>
      </w:pPr>
      <w:r>
        <w:rPr>
          <w:sz w:val="22"/>
        </w:rPr>
        <w:t xml:space="preserve">16. Conjugar bien los verbos es fundamental para escribir correctamente. → Verdadero</w:t>
      </w:r>
    </w:p>
    <w:p>
      <w:pPr>
        <w:spacing w:after="120"/>
      </w:pPr>
      <w:r>
        <w:rPr>
          <w:sz w:val="22"/>
        </w:rPr>
        <w:t xml:space="preserve">17. El futuro expresa una acción que todavía no ha ocurrido. → Verdadero</w:t>
      </w:r>
    </w:p>
    <w:p>
      <w:pPr>
        <w:spacing w:after="120"/>
      </w:pPr>
      <w:r>
        <w:rPr>
          <w:sz w:val="22"/>
        </w:rPr>
        <w:t xml:space="preserve">18. Las formas no personales no indican tiempo, persona ni número.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