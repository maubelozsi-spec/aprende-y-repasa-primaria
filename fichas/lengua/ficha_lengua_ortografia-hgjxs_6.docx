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ORTOGRAFÍA: LA H, G/J Y X/S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Ortografía: la h, g/j y x/s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La h no se pronuncia pero hay que escribirla en palabras como humano, hospital o hielo. Las sílabas ge/gi suelen escribirse con g, y ja/jo/ju con j. Las palabras que empiezan por ex- o extra- suelen llevar x.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Usa h, g/j y x/s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3 oraciones usando al menos una palabra con h, una con g o j, y una con x o s.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El explorador llevaba un abrigo de hielo y un jarro de agua para el largo viaje. Explicó a sus compañeros que debían recoger toda la basura antes de partir hacia el hospital de campaña.</w:t>
      </w:r>
    </w:p>
    <w:p>
      <w:pPr>
        <w:spacing w:after="60"/>
      </w:pPr>
      <w:r>
        <w:rPr>
          <w:sz w:val="22"/>
        </w:rPr>
        <w:t>1. ¿Qué llevaba el explorador?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debían hacer sus compañeros antes de partir?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Busca en el texto una palabra que empiece por h.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Completa con h, g/j, x/s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Completa cada palabra con la letra correcta.</w:t>
      </w:r>
    </w:p>
    <w:p>
      <w:pPr>
        <w:spacing w:after="160"/>
      </w:pPr>
      <w:r>
        <w:rPr>
          <w:sz w:val="22"/>
        </w:rPr>
        <w:t>__umano (humano) → ______________________</w:t>
      </w:r>
    </w:p>
    <w:p>
      <w:pPr>
        <w:spacing w:after="160"/>
      </w:pPr>
      <w:r>
        <w:rPr>
          <w:sz w:val="22"/>
        </w:rPr>
        <w:t>via__e (viaje) → ______________________</w:t>
      </w:r>
    </w:p>
    <w:p>
      <w:pPr>
        <w:spacing w:after="160"/>
      </w:pPr>
      <w:r>
        <w:rPr>
          <w:sz w:val="22"/>
        </w:rPr>
        <w:t>e__plicar (explicar) → ______________________</w:t>
      </w:r>
    </w:p>
    <w:p>
      <w:pPr>
        <w:spacing w:after="160"/>
      </w:pPr>
      <w:r>
        <w:rPr>
          <w:sz w:val="22"/>
        </w:rPr>
        <w:t>__ielo (hielo) → ______________________</w:t>
      </w:r>
    </w:p>
    <w:p>
      <w:pPr>
        <w:spacing w:after="160"/>
      </w:pPr>
      <w:r>
        <w:rPr>
          <w:sz w:val="22"/>
        </w:rPr>
        <w:t>jira__a (jirafa)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