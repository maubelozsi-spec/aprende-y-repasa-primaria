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ORTOGRAFÍA: LA H, G/J Y X/S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Un abrigo de hielo y un jarro de agua.</w:t>
      </w:r>
    </w:p>
    <w:p>
      <w:pPr>
        <w:spacing w:after="120"/>
      </w:pPr>
      <w:r>
        <w:rPr>
          <w:sz w:val="22"/>
        </w:rPr>
        <w:t>2. Recoger toda la basura.</w:t>
      </w:r>
    </w:p>
    <w:p>
      <w:pPr>
        <w:spacing w:after="120"/>
      </w:pPr>
      <w:r>
        <w:rPr>
          <w:sz w:val="22"/>
        </w:rPr>
        <w:t>3. "Hielo" o "hospital".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Completa con h, g/j, x/s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__umano (humano) → humano</w:t>
      </w:r>
    </w:p>
    <w:p>
      <w:pPr>
        <w:spacing w:after="80"/>
      </w:pPr>
      <w:r>
        <w:rPr>
          <w:sz w:val="22"/>
        </w:rPr>
        <w:t>via__e (viaje) → viaje</w:t>
      </w:r>
    </w:p>
    <w:p>
      <w:pPr>
        <w:spacing w:after="80"/>
      </w:pPr>
      <w:r>
        <w:rPr>
          <w:sz w:val="22"/>
        </w:rPr>
        <w:t>e__plicar (explicar) → explicar</w:t>
      </w:r>
    </w:p>
    <w:p>
      <w:pPr>
        <w:spacing w:after="80"/>
      </w:pPr>
      <w:r>
        <w:rPr>
          <w:sz w:val="22"/>
        </w:rPr>
        <w:t>__ielo (hielo) → hielo</w:t>
      </w:r>
    </w:p>
    <w:p>
      <w:pPr>
        <w:spacing w:after="80"/>
      </w:pPr>
      <w:r>
        <w:rPr>
          <w:sz w:val="22"/>
        </w:rPr>
        <w:t>jira__a (jirafa) → jirafa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 h no se pronuncia, pero hay que escribirla igualmente. → Verdadero</w:t>
      </w:r>
    </w:p>
    <w:p>
      <w:pPr>
        <w:spacing w:after="120"/>
      </w:pPr>
      <w:r>
        <w:rPr>
          <w:sz w:val="22"/>
        </w:rPr>
        <w:t xml:space="preserve">2. "Humano", "hospital" e "hielo" se escriben con h. → Verdadero</w:t>
      </w:r>
    </w:p>
    <w:p>
      <w:pPr>
        <w:spacing w:after="120"/>
      </w:pPr>
      <w:r>
        <w:rPr>
          <w:sz w:val="22"/>
        </w:rPr>
        <w:t xml:space="preserve">3. Las sílabas ge/gi suelen escribirse con g. → Verdadero</w:t>
      </w:r>
    </w:p>
    <w:p>
      <w:pPr>
        <w:spacing w:after="120"/>
      </w:pPr>
      <w:r>
        <w:rPr>
          <w:sz w:val="22"/>
        </w:rPr>
        <w:t xml:space="preserve">4. Las sílabas ja/jo/ju suelen escribirse con g. → Falso</w:t>
      </w:r>
    </w:p>
    <w:p>
      <w:pPr>
        <w:spacing w:after="120"/>
      </w:pPr>
      <w:r>
        <w:rPr>
          <w:sz w:val="22"/>
        </w:rPr>
        <w:t xml:space="preserve">5. Las palabras que empiezan por ex- o extra- suelen llevar x. → Verdadero</w:t>
      </w:r>
    </w:p>
    <w:p>
      <w:pPr>
        <w:spacing w:after="120"/>
      </w:pPr>
      <w:r>
        <w:rPr>
          <w:sz w:val="22"/>
        </w:rPr>
        <w:t xml:space="preserve">6. La mayoría de palabras con el sonido "s" se escriben con x. → Falso</w:t>
      </w:r>
    </w:p>
    <w:p>
      <w:pPr>
        <w:spacing w:after="120"/>
      </w:pPr>
      <w:r>
        <w:rPr>
          <w:sz w:val="22"/>
        </w:rPr>
        <w:t xml:space="preserve">7. "Explicar" y "extraordinario" se escriben con x. → Verdadero</w:t>
      </w:r>
    </w:p>
    <w:p>
      <w:pPr>
        <w:spacing w:after="120"/>
      </w:pPr>
      <w:r>
        <w:rPr>
          <w:sz w:val="22"/>
        </w:rPr>
        <w:t xml:space="preserve">8. La h siempre cambia el sonido de la palabra al pronunciarla. → Falso</w:t>
      </w:r>
    </w:p>
    <w:p>
      <w:pPr>
        <w:spacing w:after="120"/>
      </w:pPr>
      <w:r>
        <w:rPr>
          <w:sz w:val="22"/>
        </w:rPr>
        <w:t xml:space="preserve">9. "Hueco" y "huevo" se escriben con h por empezar con "hue-". → Verdadero</w:t>
      </w:r>
    </w:p>
    <w:p>
      <w:pPr>
        <w:spacing w:after="120"/>
      </w:pPr>
      <w:r>
        <w:rPr>
          <w:sz w:val="22"/>
        </w:rPr>
        <w:t xml:space="preserve">10. Los verbos terminados en "-ger" y "-gir" suelen escribirse con g. → Verdadero</w:t>
      </w:r>
    </w:p>
    <w:p>
      <w:pPr>
        <w:spacing w:after="120"/>
      </w:pPr>
      <w:r>
        <w:rPr>
          <w:sz w:val="22"/>
        </w:rPr>
        <w:t xml:space="preserve">11. "Tejer" y "crujir" son excepciones y se escriben con j. → Verdadero</w:t>
      </w:r>
    </w:p>
    <w:p>
      <w:pPr>
        <w:spacing w:after="120"/>
      </w:pPr>
      <w:r>
        <w:rPr>
          <w:sz w:val="22"/>
        </w:rPr>
        <w:t xml:space="preserve">12. Las palabras terminadas en "-aje" y "-eje" suelen escribirse con j. → Verdadero</w:t>
      </w:r>
    </w:p>
    <w:p>
      <w:pPr>
        <w:spacing w:after="120"/>
      </w:pPr>
      <w:r>
        <w:rPr>
          <w:sz w:val="22"/>
        </w:rPr>
        <w:t xml:space="preserve">13. "Garaje" y "viaje" siguen la regla de las palabras terminadas en "-aje". → Verdadero</w:t>
      </w:r>
    </w:p>
    <w:p>
      <w:pPr>
        <w:spacing w:after="120"/>
      </w:pPr>
      <w:r>
        <w:rPr>
          <w:sz w:val="22"/>
        </w:rPr>
        <w:t xml:space="preserve">14. Los adjetivos terminados en "-ísimo/-ísima" se escriben con x. → Falso</w:t>
      </w:r>
    </w:p>
    <w:p>
      <w:pPr>
        <w:spacing w:after="120"/>
      </w:pPr>
      <w:r>
        <w:rPr>
          <w:sz w:val="22"/>
        </w:rPr>
        <w:t xml:space="preserve">15. Aprender estas reglas ayuda a escribir con menos faltas de ortografía. → Verdadero</w:t>
      </w:r>
    </w:p>
    <w:p>
      <w:pPr>
        <w:spacing w:after="120"/>
      </w:pPr>
      <w:r>
        <w:rPr>
          <w:sz w:val="22"/>
        </w:rPr>
        <w:t xml:space="preserve">16. Repasar estas reglas ayuda a mejorar la ortografía en los dictados. → Verdadero</w:t>
      </w:r>
    </w:p>
    <w:p>
      <w:pPr>
        <w:spacing w:after="120"/>
      </w:pPr>
      <w:r>
        <w:rPr>
          <w:sz w:val="22"/>
        </w:rPr>
        <w:t xml:space="preserve">17. "Extraterrestre" lleva x por el prefijo "extra-". → Verdadero</w:t>
      </w:r>
    </w:p>
    <w:p>
      <w:pPr>
        <w:spacing w:after="120"/>
      </w:pPr>
      <w:r>
        <w:rPr>
          <w:sz w:val="22"/>
        </w:rPr>
        <w:t xml:space="preserve">18. Memorizar ejemplos ayuda a recordar mejor cada regla ortográfica.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